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72"/>
        </w:rPr>
        <w:t>PodcastIQ</w:t>
      </w:r>
    </w:p>
    <w:p>
      <w:pPr>
        <w:jc w:val="center"/>
      </w:pPr>
      <w:r>
        <w:rPr>
          <w:color w:val="404040"/>
          <w:sz w:val="36"/>
        </w:rPr>
        <w:t>Comprehensive Project Documentation</w:t>
      </w:r>
    </w:p>
    <w:p/>
    <w:p>
      <w:pPr>
        <w:jc w:val="center"/>
      </w:pPr>
      <w:r>
        <w:rPr>
          <w:i/>
          <w:sz w:val="28"/>
        </w:rPr>
        <w:t>AI-Powered Podcast Intelligence Platform</w:t>
      </w:r>
    </w:p>
    <w:p/>
    <w:p>
      <w:pPr>
        <w:jc w:val="center"/>
      </w:pPr>
      <w:r>
        <w:rPr>
          <w:sz w:val="22"/>
        </w:rPr>
        <w:t>Generated: March 29, 2026</w:t>
      </w:r>
    </w:p>
    <w:p>
      <w:r>
        <w:br w:type="page"/>
      </w:r>
    </w:p>
    <w:p>
      <w:pPr>
        <w:pStyle w:val="Heading1"/>
      </w:pPr>
      <w:r>
        <w:rPr>
          <w:color w:val="1F497D"/>
        </w:rPr>
        <w:t>Table of Contents</w:t>
      </w:r>
    </w:p>
    <w:p>
      <w:r>
        <w:rPr>
          <w:b/>
          <w:sz w:val="20"/>
        </w:rPr>
        <w:t xml:space="preserve">  1  Project Overview &amp; Problem Statement</w:t>
      </w:r>
    </w:p>
    <w:p>
      <w:r>
        <w:rPr>
          <w:b/>
          <w:sz w:val="20"/>
        </w:rPr>
        <w:t xml:space="preserve">  2  High-Level Architecture</w:t>
      </w:r>
    </w:p>
    <w:p>
      <w:r>
        <w:rPr>
          <w:b/>
          <w:sz w:val="20"/>
        </w:rPr>
        <w:t xml:space="preserve">  3  Technology Stack</w:t>
      </w:r>
    </w:p>
    <w:p>
      <w:r>
        <w:rPr>
          <w:b/>
          <w:sz w:val="20"/>
        </w:rPr>
        <w:t xml:space="preserve">  4  Data Engineering Pipeline (Steps 1–9)</w:t>
      </w:r>
    </w:p>
    <w:p>
      <w:r>
        <w:rPr>
          <w:sz w:val="20"/>
        </w:rPr>
        <w:t xml:space="preserve">    4.1  Step 1 – YouTube Data Extraction</w:t>
      </w:r>
    </w:p>
    <w:p>
      <w:r>
        <w:rPr>
          <w:sz w:val="20"/>
        </w:rPr>
        <w:t xml:space="preserve">    4.2  Step 2 – Data Profiling</w:t>
      </w:r>
    </w:p>
    <w:p>
      <w:r>
        <w:rPr>
          <w:sz w:val="20"/>
        </w:rPr>
        <w:t xml:space="preserve">    4.3  Step 3–4 – Staging &amp; Loading to Snowflake</w:t>
      </w:r>
    </w:p>
    <w:p>
      <w:r>
        <w:rPr>
          <w:sz w:val="20"/>
        </w:rPr>
        <w:t xml:space="preserve">    4.4  Step 5–6 – Cleaning &amp; Structuring (STAGING Views)</w:t>
      </w:r>
    </w:p>
    <w:p>
      <w:r>
        <w:rPr>
          <w:sz w:val="20"/>
        </w:rPr>
        <w:t xml:space="preserve">    4.5  Step 7 – Chunking (CURATED Layer)</w:t>
      </w:r>
    </w:p>
    <w:p>
      <w:r>
        <w:rPr>
          <w:sz w:val="20"/>
        </w:rPr>
        <w:t xml:space="preserve">    4.6  Step 8 – Semantic Enrichment (SEMANTIC Layer)</w:t>
      </w:r>
    </w:p>
    <w:p>
      <w:r>
        <w:rPr>
          <w:sz w:val="20"/>
        </w:rPr>
        <w:t xml:space="preserve">    4.7  Step 9 – Cortex Search Index</w:t>
      </w:r>
    </w:p>
    <w:p>
      <w:r>
        <w:rPr>
          <w:b/>
          <w:sz w:val="20"/>
        </w:rPr>
        <w:t xml:space="preserve">  5  Snowflake Database Schema (6-Layer Architecture)</w:t>
      </w:r>
    </w:p>
    <w:p>
      <w:r>
        <w:rPr>
          <w:b/>
          <w:sz w:val="20"/>
        </w:rPr>
        <w:t xml:space="preserve">  6  Data Quality Validation</w:t>
      </w:r>
    </w:p>
    <w:p>
      <w:r>
        <w:rPr>
          <w:b/>
          <w:sz w:val="20"/>
        </w:rPr>
        <w:t xml:space="preserve">  7  Time-Stratified Re-Extraction</w:t>
      </w:r>
    </w:p>
    <w:p>
      <w:r>
        <w:rPr>
          <w:b/>
          <w:sz w:val="20"/>
        </w:rPr>
        <w:t xml:space="preserve">  8  Two-Tier Speaker Attribution (Key Design Decision)</w:t>
      </w:r>
    </w:p>
    <w:p>
      <w:r>
        <w:rPr>
          <w:b/>
          <w:sz w:val="20"/>
        </w:rPr>
        <w:t xml:space="preserve">  9  Claim Extraction Pipeline</w:t>
      </w:r>
    </w:p>
    <w:p>
      <w:r>
        <w:rPr>
          <w:b/>
          <w:sz w:val="20"/>
        </w:rPr>
        <w:t xml:space="preserve">  10  Temporal Analysis &amp; Claim Evolution Detection</w:t>
      </w:r>
    </w:p>
    <w:p>
      <w:r>
        <w:rPr>
          <w:b/>
          <w:sz w:val="20"/>
        </w:rPr>
        <w:t xml:space="preserve">  11  Neo4j Knowledge Graph</w:t>
      </w:r>
    </w:p>
    <w:p>
      <w:r>
        <w:rPr>
          <w:b/>
          <w:sz w:val="20"/>
        </w:rPr>
        <w:t xml:space="preserve">  12  Hybrid Fact-Checking Pipeline (Key Design Decision)</w:t>
      </w:r>
    </w:p>
    <w:p>
      <w:r>
        <w:rPr>
          <w:b/>
          <w:sz w:val="20"/>
        </w:rPr>
        <w:t xml:space="preserve">  13  LangGraph Multi-Agent System (9 Agents)</w:t>
      </w:r>
    </w:p>
    <w:p>
      <w:r>
        <w:rPr>
          <w:sz w:val="20"/>
        </w:rPr>
        <w:t xml:space="preserve">    13.1  Agent State Schema</w:t>
      </w:r>
    </w:p>
    <w:p>
      <w:r>
        <w:rPr>
          <w:sz w:val="20"/>
        </w:rPr>
        <w:t xml:space="preserve">    13.2  Graph Topology &amp; Routing</w:t>
      </w:r>
    </w:p>
    <w:p>
      <w:r>
        <w:rPr>
          <w:sz w:val="20"/>
        </w:rPr>
        <w:t xml:space="preserve">    13.3  Router Agent</w:t>
      </w:r>
    </w:p>
    <w:p>
      <w:r>
        <w:rPr>
          <w:sz w:val="20"/>
        </w:rPr>
        <w:t xml:space="preserve">    13.4  Search Agent</w:t>
      </w:r>
    </w:p>
    <w:p>
      <w:r>
        <w:rPr>
          <w:sz w:val="20"/>
        </w:rPr>
        <w:t xml:space="preserve">    13.5  Summarization Agent</w:t>
      </w:r>
    </w:p>
    <w:p>
      <w:r>
        <w:rPr>
          <w:sz w:val="20"/>
        </w:rPr>
        <w:t xml:space="preserve">    13.6  Knowledge Graph Agent</w:t>
      </w:r>
    </w:p>
    <w:p>
      <w:r>
        <w:rPr>
          <w:sz w:val="20"/>
        </w:rPr>
        <w:t xml:space="preserve">    13.7  Temporal Analysis Agent</w:t>
      </w:r>
    </w:p>
    <w:p>
      <w:r>
        <w:rPr>
          <w:sz w:val="20"/>
        </w:rPr>
        <w:t xml:space="preserve">    13.8  Fact-Check Agent</w:t>
      </w:r>
    </w:p>
    <w:p>
      <w:r>
        <w:rPr>
          <w:sz w:val="20"/>
        </w:rPr>
        <w:t xml:space="preserve">    13.9  Comparison Agent</w:t>
      </w:r>
    </w:p>
    <w:p>
      <w:r>
        <w:rPr>
          <w:sz w:val="20"/>
        </w:rPr>
        <w:t xml:space="preserve">    13.10  Recommendation Agent</w:t>
      </w:r>
    </w:p>
    <w:p>
      <w:r>
        <w:rPr>
          <w:sz w:val="20"/>
        </w:rPr>
        <w:t xml:space="preserve">    13.11  Insight Agent</w:t>
      </w:r>
    </w:p>
    <w:p>
      <w:r>
        <w:rPr>
          <w:b/>
          <w:sz w:val="20"/>
        </w:rPr>
        <w:t xml:space="preserve">  14  Key Design Decisions &amp; Hybrid Approaches</w:t>
      </w:r>
    </w:p>
    <w:p>
      <w:r>
        <w:rPr>
          <w:b/>
          <w:sz w:val="20"/>
        </w:rPr>
        <w:t xml:space="preserve">  15  Project Metrics &amp; Results</w:t>
      </w:r>
    </w:p>
    <w:p>
      <w:r>
        <w:rPr>
          <w:b/>
          <w:sz w:val="20"/>
        </w:rPr>
        <w:t xml:space="preserve">  16  Cost Management</w:t>
      </w:r>
    </w:p>
    <w:p>
      <w:r>
        <w:rPr>
          <w:b/>
          <w:sz w:val="20"/>
        </w:rPr>
        <w:t xml:space="preserve">  17  Future Enhancements</w:t>
      </w:r>
    </w:p>
    <w:p>
      <w:r>
        <w:br w:type="page"/>
      </w:r>
    </w:p>
    <w:p>
      <w:pPr>
        <w:pStyle w:val="Heading1"/>
      </w:pPr>
      <w:r>
        <w:rPr>
          <w:color w:val="1F497D"/>
        </w:rPr>
        <w:t>1. Project Overview &amp; Problem Statement</w:t>
      </w:r>
    </w:p>
    <w:p>
      <w:pPr>
        <w:pStyle w:val="Heading2"/>
      </w:pPr>
      <w:r>
        <w:rPr>
          <w:color w:val="2E74B5"/>
        </w:rPr>
        <w:t>1.1 Problem</w:t>
      </w:r>
    </w:p>
    <w:p>
      <w:r>
        <w:t>Over 5 million podcasts exist with thousands of hours of valuable content, yet audio is fundamentally unsearchable. Users waste hours listening to full episodes to find specific discussions, experts' insights are buried, and there is no way to cross-reference how different speakers treat the same topic over time.</w:t>
      </w:r>
    </w:p>
    <w:p>
      <w:pPr>
        <w:pStyle w:val="ListBullet"/>
        <w:ind w:left="360"/>
      </w:pPr>
      <w:r>
        <w:rPr>
          <w:sz w:val="20"/>
        </w:rPr>
        <w:t>Scale: 5M+ podcasts, hours per episode, no native search</w:t>
      </w:r>
    </w:p>
    <w:p>
      <w:pPr>
        <w:pStyle w:val="ListBullet"/>
        <w:ind w:left="360"/>
      </w:pPr>
      <w:r>
        <w:rPr>
          <w:sz w:val="20"/>
        </w:rPr>
        <w:t>Discovery: users cannot search within episodes for specific moments</w:t>
      </w:r>
    </w:p>
    <w:p>
      <w:pPr>
        <w:pStyle w:val="ListBullet"/>
        <w:ind w:left="360"/>
      </w:pPr>
      <w:r>
        <w:rPr>
          <w:sz w:val="20"/>
        </w:rPr>
        <w:t>Time: finding one relevant discussion may require 2–3 hours of listening</w:t>
      </w:r>
    </w:p>
    <w:p>
      <w:pPr>
        <w:pStyle w:val="ListBullet"/>
        <w:ind w:left="360"/>
      </w:pPr>
      <w:r>
        <w:rPr>
          <w:sz w:val="20"/>
        </w:rPr>
        <w:t>No Cross-Reference: no tool compares how experts discuss the same subject across shows</w:t>
      </w:r>
    </w:p>
    <w:p>
      <w:pPr>
        <w:pStyle w:val="ListBullet"/>
        <w:ind w:left="360"/>
      </w:pPr>
      <w:r>
        <w:rPr>
          <w:sz w:val="20"/>
        </w:rPr>
        <w:t>No Temporal View: no way to see how claims and opinions shift over years</w:t>
      </w:r>
    </w:p>
    <w:p>
      <w:pPr>
        <w:pStyle w:val="Heading2"/>
      </w:pPr>
      <w:r>
        <w:rPr>
          <w:color w:val="2E74B5"/>
        </w:rPr>
        <w:t>1.2 Solution – PodcastIQ</w:t>
      </w:r>
    </w:p>
    <w:p>
      <w:r>
        <w:t>PodcastIQ is an AI-powered podcast intelligence platform that solves these problems with four novel technical pillars:</w:t>
      </w:r>
    </w:p>
    <w:p>
      <w:pPr>
        <w:pStyle w:val="ListBullet"/>
        <w:ind w:left="360"/>
      </w:pPr>
      <w:r>
        <w:rPr>
          <w:sz w:val="20"/>
        </w:rPr>
        <w:t>GraphRAG — combines Snowflake Cortex vector search with Neo4j graph traversal (Microsoft Research 2024 pattern). Enables relationship-based queries pure vector search cannot answer.</w:t>
      </w:r>
    </w:p>
    <w:p>
      <w:pPr>
        <w:pStyle w:val="ListBullet"/>
        <w:ind w:left="360"/>
      </w:pPr>
      <w:r>
        <w:rPr>
          <w:sz w:val="20"/>
        </w:rPr>
        <w:t>Temporal Knowledge Graph — tracks how claims and opinions evolve across episodes and speakers over time. Detects opinion drift (REVISED / ESCALATED / SOFTENED / CONTRADICTED / CONFIRMED).</w:t>
      </w:r>
    </w:p>
    <w:p>
      <w:pPr>
        <w:pStyle w:val="ListBullet"/>
        <w:ind w:left="360"/>
      </w:pPr>
      <w:r>
        <w:rPr>
          <w:sz w:val="20"/>
        </w:rPr>
        <w:t>Hybrid Fact-Checking — two-stage verification: Cortex LLM pre-filter (~30–40% resolved instantly) + Brave Search MCP for uncertain claims. Cost-optimised (~60–70% resolved without API calls).</w:t>
      </w:r>
    </w:p>
    <w:p>
      <w:pPr>
        <w:pStyle w:val="ListBullet"/>
        <w:ind w:left="360"/>
      </w:pPr>
      <w:r>
        <w:rPr>
          <w:sz w:val="20"/>
        </w:rPr>
        <w:t>Two-Tier Speaker Attribution — metadata extraction + LLM inference with explicit confidence scoring (HIGH / MEDIUM / LOW / UNKNOWN). Zero audio diarization needed.</w:t>
      </w:r>
    </w:p>
    <w:p>
      <w:pPr>
        <w:pStyle w:val="Heading2"/>
      </w:pPr>
      <w:r>
        <w:rPr>
          <w:color w:val="2E74B5"/>
        </w:rPr>
        <w:t>1.3 Academic Requirements Met</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Requirement</w:t>
            </w:r>
          </w:p>
        </w:tc>
        <w:tc>
          <w:tcPr>
            <w:tcW w:type="dxa" w:w="3120"/>
          </w:tcPr>
          <w:p>
            <w:pPr>
              <w:shd w:val="clear" w:color="auto" w:fill="1F497D"/>
            </w:pPr>
            <w:r>
              <w:rPr>
                <w:b/>
                <w:color w:val="FFFFFF"/>
                <w:sz w:val="18"/>
              </w:rPr>
              <w:t>Technology</w:t>
            </w:r>
          </w:p>
        </w:tc>
        <w:tc>
          <w:tcPr>
            <w:tcW w:type="dxa" w:w="3120"/>
          </w:tcPr>
          <w:p>
            <w:pPr>
              <w:shd w:val="clear" w:color="auto" w:fill="1F497D"/>
            </w:pPr>
            <w:r>
              <w:rPr>
                <w:b/>
                <w:color w:val="FFFFFF"/>
                <w:sz w:val="18"/>
              </w:rPr>
              <w:t>Status</w:t>
            </w:r>
          </w:p>
        </w:tc>
      </w:tr>
      <w:tr>
        <w:tc>
          <w:tcPr>
            <w:tcW w:type="dxa" w:w="3120"/>
          </w:tcPr>
          <w:p>
            <w:r>
              <w:rPr>
                <w:sz w:val="18"/>
              </w:rPr>
              <w:t>Data Engineering (ETL/ELT)</w:t>
            </w:r>
          </w:p>
        </w:tc>
        <w:tc>
          <w:tcPr>
            <w:tcW w:type="dxa" w:w="3120"/>
          </w:tcPr>
          <w:p>
            <w:r>
              <w:rPr>
                <w:sz w:val="18"/>
              </w:rPr>
              <w:t>yt-dlp → Snowflake SQL Views → DBT → Airflow</w:t>
            </w:r>
          </w:p>
        </w:tc>
        <w:tc>
          <w:tcPr>
            <w:tcW w:type="dxa" w:w="3120"/>
          </w:tcPr>
          <w:p>
            <w:r>
              <w:rPr>
                <w:sz w:val="18"/>
              </w:rPr>
              <w:t>Complete</w:t>
            </w:r>
          </w:p>
        </w:tc>
      </w:tr>
      <w:tr>
        <w:tc>
          <w:tcPr>
            <w:tcW w:type="dxa" w:w="3120"/>
          </w:tcPr>
          <w:p>
            <w:r>
              <w:rPr>
                <w:sz w:val="18"/>
              </w:rPr>
              <w:t>Generative AI</w:t>
            </w:r>
          </w:p>
        </w:tc>
        <w:tc>
          <w:tcPr>
            <w:tcW w:type="dxa" w:w="3120"/>
          </w:tcPr>
          <w:p>
            <w:r>
              <w:rPr>
                <w:sz w:val="18"/>
              </w:rPr>
              <w:t>Snowflake Cortex LLMs (llama3.1-8b, 70b, 405b)</w:t>
            </w:r>
          </w:p>
        </w:tc>
        <w:tc>
          <w:tcPr>
            <w:tcW w:type="dxa" w:w="3120"/>
          </w:tcPr>
          <w:p>
            <w:r>
              <w:rPr>
                <w:sz w:val="18"/>
              </w:rPr>
              <w:t>Complete</w:t>
            </w:r>
          </w:p>
        </w:tc>
      </w:tr>
      <w:tr>
        <w:tc>
          <w:tcPr>
            <w:tcW w:type="dxa" w:w="3120"/>
          </w:tcPr>
          <w:p>
            <w:r>
              <w:rPr>
                <w:sz w:val="18"/>
              </w:rPr>
              <w:t>RAG Implementation</w:t>
            </w:r>
          </w:p>
        </w:tc>
        <w:tc>
          <w:tcPr>
            <w:tcW w:type="dxa" w:w="3120"/>
          </w:tcPr>
          <w:p>
            <w:r>
              <w:rPr>
                <w:sz w:val="18"/>
              </w:rPr>
              <w:t>Hybrid RAG: Cortex Search + Neo4j GraphRAG</w:t>
            </w:r>
          </w:p>
        </w:tc>
        <w:tc>
          <w:tcPr>
            <w:tcW w:type="dxa" w:w="3120"/>
          </w:tcPr>
          <w:p>
            <w:r>
              <w:rPr>
                <w:sz w:val="18"/>
              </w:rPr>
              <w:t>Complete</w:t>
            </w:r>
          </w:p>
        </w:tc>
      </w:tr>
      <w:tr>
        <w:tc>
          <w:tcPr>
            <w:tcW w:type="dxa" w:w="3120"/>
          </w:tcPr>
          <w:p>
            <w:r>
              <w:rPr>
                <w:sz w:val="18"/>
              </w:rPr>
              <w:t>Agentic AI Architecture</w:t>
            </w:r>
          </w:p>
        </w:tc>
        <w:tc>
          <w:tcPr>
            <w:tcW w:type="dxa" w:w="3120"/>
          </w:tcPr>
          <w:p>
            <w:r>
              <w:rPr>
                <w:sz w:val="18"/>
              </w:rPr>
              <w:t>LangGraph 9-agent StateGraph</w:t>
            </w:r>
          </w:p>
        </w:tc>
        <w:tc>
          <w:tcPr>
            <w:tcW w:type="dxa" w:w="3120"/>
          </w:tcPr>
          <w:p>
            <w:r>
              <w:rPr>
                <w:sz w:val="18"/>
              </w:rPr>
              <w:t>Complete</w:t>
            </w:r>
          </w:p>
        </w:tc>
      </w:tr>
      <w:tr>
        <w:tc>
          <w:tcPr>
            <w:tcW w:type="dxa" w:w="3120"/>
          </w:tcPr>
          <w:p>
            <w:r>
              <w:rPr>
                <w:sz w:val="18"/>
              </w:rPr>
              <w:t>MCP Integration</w:t>
            </w:r>
          </w:p>
        </w:tc>
        <w:tc>
          <w:tcPr>
            <w:tcW w:type="dxa" w:w="3120"/>
          </w:tcPr>
          <w:p>
            <w:r>
              <w:rPr>
                <w:sz w:val="18"/>
              </w:rPr>
              <w:t>Brave Search MCP for real-time fact-checking</w:t>
            </w:r>
          </w:p>
        </w:tc>
        <w:tc>
          <w:tcPr>
            <w:tcW w:type="dxa" w:w="3120"/>
          </w:tcPr>
          <w:p>
            <w:r>
              <w:rPr>
                <w:sz w:val="18"/>
              </w:rPr>
              <w:t>Complete</w:t>
            </w:r>
          </w:p>
        </w:tc>
      </w:tr>
    </w:tbl>
    <w:p/>
    <w:p>
      <w:r>
        <w:br w:type="page"/>
      </w:r>
    </w:p>
    <w:p>
      <w:pPr>
        <w:pStyle w:val="Heading1"/>
      </w:pPr>
      <w:r>
        <w:rPr>
          <w:color w:val="1F497D"/>
        </w:rPr>
        <w:t>2. High-Level Architecture</w:t>
      </w:r>
    </w:p>
    <w:p>
      <w:r>
        <w:t>The system is a nine-stage pipeline that transforms raw YouTube audio transcripts into a queryable intelligence platform:</w:t>
      </w:r>
    </w:p>
    <w:p>
      <w:pPr>
        <w:spacing w:before="80" w:after="80"/>
        <w:ind w:left="576" w:right="576"/>
        <w:shd w:val="clear" w:color="auto" w:fill="F2F2F2"/>
      </w:pPr>
      <w:r>
        <w:rPr>
          <w:rFonts w:ascii="Courier New" w:hAnsi="Courier New"/>
          <w:color w:val="202020"/>
          <w:sz w:val="17"/>
        </w:rPr>
        <w:t>YouTube API (25 channels, 290+ episodes, 6 genres)</w:t>
        <w:br/>
        <w:t xml:space="preserve">        ↓</w:t>
        <w:br/>
        <w:t>channel_extraction.py  (yt-dlp + YouTube Data API v3)</w:t>
        <w:br/>
        <w:t>→ data/raw/{channel}/{video_id}_metadata.json</w:t>
        <w:br/>
        <w:t>→ data/raw/{channel}/{video_id}_transcript.json</w:t>
        <w:br/>
        <w:t xml:space="preserve">        ↓</w:t>
        <w:br/>
        <w:t>snowflake_loader.py  (PUT → COPY INTO)</w:t>
        <w:br/>
        <w:t xml:space="preserve">        ↓</w:t>
        <w:br/>
        <w:t>Snowflake 6-Schema Data Warehouse</w:t>
        <w:br/>
        <w:t>├── RAW:      EPISODES (VARIANT), CHANNELS</w:t>
        <w:br/>
        <w:t>├── STAGING:  STG_EPISODES, STG_SEGMENTS, INT_EPISODES, INT_SEGMENTS (views)</w:t>
        <w:br/>
        <w:t>├── CURATED:  CUR_CHUNKS  (120s windows, ~15,900 chunks)</w:t>
        <w:br/>
        <w:t>├── SEMANTIC: SEM_CHUNK_EMBEDDINGS  (VECTOR 768-dim)</w:t>
        <w:br/>
        <w:t>│             SEM_CHUNK_TOPICS, SEM_CHUNK_ENTITIES</w:t>
        <w:br/>
        <w:t>│             SEM_EPISODE_SUMMARIES</w:t>
        <w:br/>
        <w:t>│             SEM_CLAIMS  (8,660 claims, speaker-attributed)</w:t>
        <w:br/>
        <w:t>│             SEM_CLAIM_EVOLUTION  (243 temporal pairs)</w:t>
        <w:br/>
        <w:t>│             SEM_EPISODE_PARTICIPANTS  (683 host/guest rows)</w:t>
        <w:br/>
        <w:t>├── APP:      search_history, user_preferences</w:t>
        <w:br/>
        <w:t>└── PODCASTIQ_SEARCH  (Cortex Search Service — LIVE)</w:t>
        <w:br/>
        <w:t xml:space="preserve">        ↓</w:t>
        <w:br/>
        <w:t>Claim Extraction Pipeline</w:t>
        <w:br/>
        <w:t>├── Cortex llama3.1-70b extracts structured claims per chunk</w:t>
        <w:br/>
        <w:t>├── Two-tier speaker attribution (metadata + LLM inference)</w:t>
        <w:br/>
        <w:t>└── SEM_CLAIMS table populated</w:t>
        <w:br/>
        <w:t xml:space="preserve">        ↓</w:t>
        <w:br/>
        <w:t>Neo4j Knowledge Graph  (10,610 nodes, 27,807 relationships)</w:t>
        <w:br/>
        <w:t>├── Nodes: Channel, Episode, Person, Topic, Claim</w:t>
        <w:br/>
        <w:t>└── Edges: BELONGS_TO, APPEARED_ON, MADE_CLAIM, ABOUT, DISCUSSED_IN, SOURCED_FROM, EVOLVED_FROM</w:t>
        <w:br/>
        <w:t xml:space="preserve">        ↓</w:t>
        <w:br/>
        <w:t>Hybrid Fact-Checking Pipeline</w:t>
        <w:br/>
        <w:t>├── Stage 1: Cortex LLM pre-filter (resolves ~30–40%)</w:t>
        <w:br/>
        <w:t>├── Stage 2: Brave Search MCP (uncertain claims only)</w:t>
        <w:br/>
        <w:t>└── Stage 3: Cortex LLM verdict synthesis</w:t>
        <w:br/>
        <w:t xml:space="preserve">        ↓</w:t>
        <w:br/>
        <w:t>LangGraph 9-Agent System</w:t>
        <w:br/>
        <w:t>├── Router → Search → Summarization</w:t>
        <w:br/>
        <w:t>├── Router → Knowledge Graph</w:t>
        <w:br/>
        <w:t>├── Router → Temporal Analysis</w:t>
        <w:br/>
        <w:t>├── Router → Fact-Check</w:t>
        <w:br/>
        <w:t>├── Router → Comparison</w:t>
        <w:br/>
        <w:t>├── Router → Recommendation</w:t>
        <w:br/>
        <w:t>└── Router → Insight</w:t>
        <w:br/>
        <w:t xml:space="preserve">        ↓</w:t>
        <w:br/>
        <w:t>Streamlit UI  (planned Week 8)</w:t>
      </w:r>
    </w:p>
    <w:p/>
    <w:p>
      <w:r>
        <w:br w:type="page"/>
      </w:r>
    </w:p>
    <w:p>
      <w:pPr>
        <w:pStyle w:val="Heading1"/>
      </w:pPr>
      <w:r>
        <w:rPr>
          <w:color w:val="1F497D"/>
        </w:rPr>
        <w:t>3. Technology Stack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hd w:val="clear" w:color="auto" w:fill="1F497D"/>
            </w:pPr>
            <w:r>
              <w:rPr>
                <w:b/>
                <w:color w:val="FFFFFF"/>
                <w:sz w:val="18"/>
              </w:rPr>
              <w:t>Component</w:t>
            </w:r>
          </w:p>
        </w:tc>
        <w:tc>
          <w:tcPr>
            <w:tcW w:type="dxa" w:w="1872"/>
          </w:tcPr>
          <w:p>
            <w:pPr>
              <w:shd w:val="clear" w:color="auto" w:fill="1F497D"/>
            </w:pPr>
            <w:r>
              <w:rPr>
                <w:b/>
                <w:color w:val="FFFFFF"/>
                <w:sz w:val="18"/>
              </w:rPr>
              <w:t>Technology</w:t>
            </w:r>
          </w:p>
        </w:tc>
        <w:tc>
          <w:tcPr>
            <w:tcW w:type="dxa" w:w="1872"/>
          </w:tcPr>
          <w:p>
            <w:pPr>
              <w:shd w:val="clear" w:color="auto" w:fill="1F497D"/>
            </w:pPr>
            <w:r>
              <w:rPr>
                <w:b/>
                <w:color w:val="FFFFFF"/>
                <w:sz w:val="18"/>
              </w:rPr>
              <w:t>Version</w:t>
            </w:r>
          </w:p>
        </w:tc>
        <w:tc>
          <w:tcPr>
            <w:tcW w:type="dxa" w:w="1872"/>
          </w:tcPr>
          <w:p>
            <w:pPr>
              <w:shd w:val="clear" w:color="auto" w:fill="1F497D"/>
            </w:pPr>
            <w:r>
              <w:rPr>
                <w:b/>
                <w:color w:val="FFFFFF"/>
                <w:sz w:val="18"/>
              </w:rPr>
              <w:t>Purpose</w:t>
            </w:r>
          </w:p>
        </w:tc>
        <w:tc>
          <w:tcPr>
            <w:tcW w:type="dxa" w:w="1872"/>
          </w:tcPr>
          <w:p>
            <w:pPr>
              <w:shd w:val="clear" w:color="auto" w:fill="1F497D"/>
            </w:pPr>
            <w:r>
              <w:rPr>
                <w:b/>
                <w:color w:val="FFFFFF"/>
                <w:sz w:val="18"/>
              </w:rPr>
              <w:t>Status</w:t>
            </w:r>
          </w:p>
        </w:tc>
      </w:tr>
      <w:tr>
        <w:tc>
          <w:tcPr>
            <w:tcW w:type="dxa" w:w="1872"/>
          </w:tcPr>
          <w:p>
            <w:r>
              <w:rPr>
                <w:sz w:val="18"/>
              </w:rPr>
              <w:t>Data Warehouse</w:t>
            </w:r>
          </w:p>
        </w:tc>
        <w:tc>
          <w:tcPr>
            <w:tcW w:type="dxa" w:w="1872"/>
          </w:tcPr>
          <w:p>
            <w:r>
              <w:rPr>
                <w:sz w:val="18"/>
              </w:rPr>
              <w:t>Snowflake</w:t>
            </w:r>
          </w:p>
        </w:tc>
        <w:tc>
          <w:tcPr>
            <w:tcW w:type="dxa" w:w="1872"/>
          </w:tcPr>
          <w:p>
            <w:r>
              <w:rPr>
                <w:sz w:val="18"/>
              </w:rPr>
              <w:t>Latest</w:t>
            </w:r>
          </w:p>
        </w:tc>
        <w:tc>
          <w:tcPr>
            <w:tcW w:type="dxa" w:w="1872"/>
          </w:tcPr>
          <w:p>
            <w:r>
              <w:rPr>
                <w:sz w:val="18"/>
              </w:rPr>
              <w:t>Storage, compute, vector search</w:t>
            </w:r>
          </w:p>
        </w:tc>
        <w:tc>
          <w:tcPr>
            <w:tcW w:type="dxa" w:w="1872"/>
          </w:tcPr>
          <w:p>
            <w:r>
              <w:rPr>
                <w:sz w:val="18"/>
              </w:rPr>
              <w:t>Live</w:t>
            </w:r>
          </w:p>
        </w:tc>
      </w:tr>
      <w:tr>
        <w:tc>
          <w:tcPr>
            <w:tcW w:type="dxa" w:w="1872"/>
          </w:tcPr>
          <w:p>
            <w:r>
              <w:rPr>
                <w:sz w:val="18"/>
              </w:rPr>
              <w:t>LLM / AI</w:t>
            </w:r>
          </w:p>
        </w:tc>
        <w:tc>
          <w:tcPr>
            <w:tcW w:type="dxa" w:w="1872"/>
          </w:tcPr>
          <w:p>
            <w:r>
              <w:rPr>
                <w:sz w:val="18"/>
              </w:rPr>
              <w:t>Snowflake Cortex</w:t>
            </w:r>
          </w:p>
        </w:tc>
        <w:tc>
          <w:tcPr>
            <w:tcW w:type="dxa" w:w="1872"/>
          </w:tcPr>
          <w:p>
            <w:r>
              <w:rPr>
                <w:sz w:val="18"/>
              </w:rPr>
              <w:t>llama3.1-405b / 70b / 8b</w:t>
            </w:r>
          </w:p>
        </w:tc>
        <w:tc>
          <w:tcPr>
            <w:tcW w:type="dxa" w:w="1872"/>
          </w:tcPr>
          <w:p>
            <w:r>
              <w:rPr>
                <w:sz w:val="18"/>
              </w:rPr>
              <w:t>Embeddings, summarization, entity extraction</w:t>
            </w:r>
          </w:p>
        </w:tc>
        <w:tc>
          <w:tcPr>
            <w:tcW w:type="dxa" w:w="1872"/>
          </w:tcPr>
          <w:p>
            <w:r>
              <w:rPr>
                <w:sz w:val="18"/>
              </w:rPr>
              <w:t>Live</w:t>
            </w:r>
          </w:p>
        </w:tc>
      </w:tr>
      <w:tr>
        <w:tc>
          <w:tcPr>
            <w:tcW w:type="dxa" w:w="1872"/>
          </w:tcPr>
          <w:p>
            <w:r>
              <w:rPr>
                <w:sz w:val="18"/>
              </w:rPr>
              <w:t>Vector Embeddings</w:t>
            </w:r>
          </w:p>
        </w:tc>
        <w:tc>
          <w:tcPr>
            <w:tcW w:type="dxa" w:w="1872"/>
          </w:tcPr>
          <w:p>
            <w:r>
              <w:rPr>
                <w:sz w:val="18"/>
              </w:rPr>
              <w:t>arctic-embed-m (Cortex)</w:t>
            </w:r>
          </w:p>
        </w:tc>
        <w:tc>
          <w:tcPr>
            <w:tcW w:type="dxa" w:w="1872"/>
          </w:tcPr>
          <w:p>
            <w:r>
              <w:rPr>
                <w:sz w:val="18"/>
              </w:rPr>
              <w:t>768-dim</w:t>
            </w:r>
          </w:p>
        </w:tc>
        <w:tc>
          <w:tcPr>
            <w:tcW w:type="dxa" w:w="1872"/>
          </w:tcPr>
          <w:p>
            <w:r>
              <w:rPr>
                <w:sz w:val="18"/>
              </w:rPr>
              <w:t>Semantic search embeddings</w:t>
            </w:r>
          </w:p>
        </w:tc>
        <w:tc>
          <w:tcPr>
            <w:tcW w:type="dxa" w:w="1872"/>
          </w:tcPr>
          <w:p>
            <w:r>
              <w:rPr>
                <w:sz w:val="18"/>
              </w:rPr>
              <w:t>Live</w:t>
            </w:r>
          </w:p>
        </w:tc>
      </w:tr>
      <w:tr>
        <w:tc>
          <w:tcPr>
            <w:tcW w:type="dxa" w:w="1872"/>
          </w:tcPr>
          <w:p>
            <w:r>
              <w:rPr>
                <w:sz w:val="18"/>
              </w:rPr>
              <w:t>Transcript Extraction</w:t>
            </w:r>
          </w:p>
        </w:tc>
        <w:tc>
          <w:tcPr>
            <w:tcW w:type="dxa" w:w="1872"/>
          </w:tcPr>
          <w:p>
            <w:r>
              <w:rPr>
                <w:sz w:val="18"/>
              </w:rPr>
              <w:t>yt-dlp + YouTube Data API v3</w:t>
            </w:r>
          </w:p>
        </w:tc>
        <w:tc>
          <w:tcPr>
            <w:tcW w:type="dxa" w:w="1872"/>
          </w:tcPr>
          <w:p>
            <w:r>
              <w:rPr>
                <w:sz w:val="18"/>
              </w:rPr>
              <w:t>Latest</w:t>
            </w:r>
          </w:p>
        </w:tc>
        <w:tc>
          <w:tcPr>
            <w:tcW w:type="dxa" w:w="1872"/>
          </w:tcPr>
          <w:p>
            <w:r>
              <w:rPr>
                <w:sz w:val="18"/>
              </w:rPr>
              <w:t>WebVTT subtitles + metadata</w:t>
            </w:r>
          </w:p>
        </w:tc>
        <w:tc>
          <w:tcPr>
            <w:tcW w:type="dxa" w:w="1872"/>
          </w:tcPr>
          <w:p>
            <w:r>
              <w:rPr>
                <w:sz w:val="18"/>
              </w:rPr>
              <w:t>Live</w:t>
            </w:r>
          </w:p>
        </w:tc>
      </w:tr>
      <w:tr>
        <w:tc>
          <w:tcPr>
            <w:tcW w:type="dxa" w:w="1872"/>
          </w:tcPr>
          <w:p>
            <w:r>
              <w:rPr>
                <w:sz w:val="18"/>
              </w:rPr>
              <w:t>Data Loading</w:t>
            </w:r>
          </w:p>
        </w:tc>
        <w:tc>
          <w:tcPr>
            <w:tcW w:type="dxa" w:w="1872"/>
          </w:tcPr>
          <w:p>
            <w:r>
              <w:rPr>
                <w:sz w:val="18"/>
              </w:rPr>
              <w:t>Python snowflake-connector</w:t>
            </w:r>
          </w:p>
        </w:tc>
        <w:tc>
          <w:tcPr>
            <w:tcW w:type="dxa" w:w="1872"/>
          </w:tcPr>
          <w:p>
            <w:r>
              <w:rPr>
                <w:sz w:val="18"/>
              </w:rPr>
              <w:t>Latest</w:t>
            </w:r>
          </w:p>
        </w:tc>
        <w:tc>
          <w:tcPr>
            <w:tcW w:type="dxa" w:w="1872"/>
          </w:tcPr>
          <w:p>
            <w:r>
              <w:rPr>
                <w:sz w:val="18"/>
              </w:rPr>
              <w:t>PUT + COPY INTO RAW layer</w:t>
            </w:r>
          </w:p>
        </w:tc>
        <w:tc>
          <w:tcPr>
            <w:tcW w:type="dxa" w:w="1872"/>
          </w:tcPr>
          <w:p>
            <w:r>
              <w:rPr>
                <w:sz w:val="18"/>
              </w:rPr>
              <w:t>Live</w:t>
            </w:r>
          </w:p>
        </w:tc>
      </w:tr>
      <w:tr>
        <w:tc>
          <w:tcPr>
            <w:tcW w:type="dxa" w:w="1872"/>
          </w:tcPr>
          <w:p>
            <w:r>
              <w:rPr>
                <w:sz w:val="18"/>
              </w:rPr>
              <w:t>Transformation</w:t>
            </w:r>
          </w:p>
        </w:tc>
        <w:tc>
          <w:tcPr>
            <w:tcW w:type="dxa" w:w="1872"/>
          </w:tcPr>
          <w:p>
            <w:r>
              <w:rPr>
                <w:sz w:val="18"/>
              </w:rPr>
              <w:t>Snowflake SQL Views</w:t>
            </w:r>
          </w:p>
        </w:tc>
        <w:tc>
          <w:tcPr>
            <w:tcW w:type="dxa" w:w="1872"/>
          </w:tcPr>
          <w:p>
            <w:r>
              <w:rPr>
                <w:sz w:val="18"/>
              </w:rPr>
              <w:t>—</w:t>
            </w:r>
          </w:p>
        </w:tc>
        <w:tc>
          <w:tcPr>
            <w:tcW w:type="dxa" w:w="1872"/>
          </w:tcPr>
          <w:p>
            <w:r>
              <w:rPr>
                <w:sz w:val="18"/>
              </w:rPr>
              <w:t>STAGING views, CURATED chunks</w:t>
            </w:r>
          </w:p>
        </w:tc>
        <w:tc>
          <w:tcPr>
            <w:tcW w:type="dxa" w:w="1872"/>
          </w:tcPr>
          <w:p>
            <w:r>
              <w:rPr>
                <w:sz w:val="18"/>
              </w:rPr>
              <w:t>Live</w:t>
            </w:r>
          </w:p>
        </w:tc>
      </w:tr>
      <w:tr>
        <w:tc>
          <w:tcPr>
            <w:tcW w:type="dxa" w:w="1872"/>
          </w:tcPr>
          <w:p>
            <w:r>
              <w:rPr>
                <w:sz w:val="18"/>
              </w:rPr>
              <w:t>Search</w:t>
            </w:r>
          </w:p>
        </w:tc>
        <w:tc>
          <w:tcPr>
            <w:tcW w:type="dxa" w:w="1872"/>
          </w:tcPr>
          <w:p>
            <w:r>
              <w:rPr>
                <w:sz w:val="18"/>
              </w:rPr>
              <w:t>Snowflake Cortex Search</w:t>
            </w:r>
          </w:p>
        </w:tc>
        <w:tc>
          <w:tcPr>
            <w:tcW w:type="dxa" w:w="1872"/>
          </w:tcPr>
          <w:p>
            <w:r>
              <w:rPr>
                <w:sz w:val="18"/>
              </w:rPr>
              <w:t>—</w:t>
            </w:r>
          </w:p>
        </w:tc>
        <w:tc>
          <w:tcPr>
            <w:tcW w:type="dxa" w:w="1872"/>
          </w:tcPr>
          <w:p>
            <w:r>
              <w:rPr>
                <w:sz w:val="18"/>
              </w:rPr>
              <w:t>Hybrid vector + keyword + LLM re-ranking</w:t>
            </w:r>
          </w:p>
        </w:tc>
        <w:tc>
          <w:tcPr>
            <w:tcW w:type="dxa" w:w="1872"/>
          </w:tcPr>
          <w:p>
            <w:r>
              <w:rPr>
                <w:sz w:val="18"/>
              </w:rPr>
              <w:t>Live</w:t>
            </w:r>
          </w:p>
        </w:tc>
      </w:tr>
      <w:tr>
        <w:tc>
          <w:tcPr>
            <w:tcW w:type="dxa" w:w="1872"/>
          </w:tcPr>
          <w:p>
            <w:r>
              <w:rPr>
                <w:sz w:val="18"/>
              </w:rPr>
              <w:t>Graph Database</w:t>
            </w:r>
          </w:p>
        </w:tc>
        <w:tc>
          <w:tcPr>
            <w:tcW w:type="dxa" w:w="1872"/>
          </w:tcPr>
          <w:p>
            <w:r>
              <w:rPr>
                <w:sz w:val="18"/>
              </w:rPr>
              <w:t>Neo4j Community Edition</w:t>
            </w:r>
          </w:p>
        </w:tc>
        <w:tc>
          <w:tcPr>
            <w:tcW w:type="dxa" w:w="1872"/>
          </w:tcPr>
          <w:p>
            <w:r>
              <w:rPr>
                <w:sz w:val="18"/>
              </w:rPr>
              <w:t>Docker</w:t>
            </w:r>
          </w:p>
        </w:tc>
        <w:tc>
          <w:tcPr>
            <w:tcW w:type="dxa" w:w="1872"/>
          </w:tcPr>
          <w:p>
            <w:r>
              <w:rPr>
                <w:sz w:val="18"/>
              </w:rPr>
              <w:t>Knowledge graph + Cypher queries</w:t>
            </w:r>
          </w:p>
        </w:tc>
        <w:tc>
          <w:tcPr>
            <w:tcW w:type="dxa" w:w="1872"/>
          </w:tcPr>
          <w:p>
            <w:r>
              <w:rPr>
                <w:sz w:val="18"/>
              </w:rPr>
              <w:t>Live</w:t>
            </w:r>
          </w:p>
        </w:tc>
      </w:tr>
      <w:tr>
        <w:tc>
          <w:tcPr>
            <w:tcW w:type="dxa" w:w="1872"/>
          </w:tcPr>
          <w:p>
            <w:r>
              <w:rPr>
                <w:sz w:val="18"/>
              </w:rPr>
              <w:t>Graph Integration</w:t>
            </w:r>
          </w:p>
        </w:tc>
        <w:tc>
          <w:tcPr>
            <w:tcW w:type="dxa" w:w="1872"/>
          </w:tcPr>
          <w:p>
            <w:r>
              <w:rPr>
                <w:sz w:val="18"/>
              </w:rPr>
              <w:t>neo4j Python driver</w:t>
            </w:r>
          </w:p>
        </w:tc>
        <w:tc>
          <w:tcPr>
            <w:tcW w:type="dxa" w:w="1872"/>
          </w:tcPr>
          <w:p>
            <w:r>
              <w:rPr>
                <w:sz w:val="18"/>
              </w:rPr>
              <w:t>5.x</w:t>
            </w:r>
          </w:p>
        </w:tc>
        <w:tc>
          <w:tcPr>
            <w:tcW w:type="dxa" w:w="1872"/>
          </w:tcPr>
          <w:p>
            <w:r>
              <w:rPr>
                <w:sz w:val="18"/>
              </w:rPr>
              <w:t>Connect LangGraph agents to Neo4j</w:t>
            </w:r>
          </w:p>
        </w:tc>
        <w:tc>
          <w:tcPr>
            <w:tcW w:type="dxa" w:w="1872"/>
          </w:tcPr>
          <w:p>
            <w:r>
              <w:rPr>
                <w:sz w:val="18"/>
              </w:rPr>
              <w:t>Live</w:t>
            </w:r>
          </w:p>
        </w:tc>
      </w:tr>
      <w:tr>
        <w:tc>
          <w:tcPr>
            <w:tcW w:type="dxa" w:w="1872"/>
          </w:tcPr>
          <w:p>
            <w:r>
              <w:rPr>
                <w:sz w:val="18"/>
              </w:rPr>
              <w:t>Agent Framework</w:t>
            </w:r>
          </w:p>
        </w:tc>
        <w:tc>
          <w:tcPr>
            <w:tcW w:type="dxa" w:w="1872"/>
          </w:tcPr>
          <w:p>
            <w:r>
              <w:rPr>
                <w:sz w:val="18"/>
              </w:rPr>
              <w:t>LangGraph</w:t>
            </w:r>
          </w:p>
        </w:tc>
        <w:tc>
          <w:tcPr>
            <w:tcW w:type="dxa" w:w="1872"/>
          </w:tcPr>
          <w:p>
            <w:r>
              <w:rPr>
                <w:sz w:val="18"/>
              </w:rPr>
              <w:t>0.2.28</w:t>
            </w:r>
          </w:p>
        </w:tc>
        <w:tc>
          <w:tcPr>
            <w:tcW w:type="dxa" w:w="1872"/>
          </w:tcPr>
          <w:p>
            <w:r>
              <w:rPr>
                <w:sz w:val="18"/>
              </w:rPr>
              <w:t>9-agent StateGraph orchestration</w:t>
            </w:r>
          </w:p>
        </w:tc>
        <w:tc>
          <w:tcPr>
            <w:tcW w:type="dxa" w:w="1872"/>
          </w:tcPr>
          <w:p>
            <w:r>
              <w:rPr>
                <w:sz w:val="18"/>
              </w:rPr>
              <w:t>Live</w:t>
            </w:r>
          </w:p>
        </w:tc>
      </w:tr>
      <w:tr>
        <w:tc>
          <w:tcPr>
            <w:tcW w:type="dxa" w:w="1872"/>
          </w:tcPr>
          <w:p>
            <w:r>
              <w:rPr>
                <w:sz w:val="18"/>
              </w:rPr>
              <w:t>Web Search (MCP)</w:t>
            </w:r>
          </w:p>
        </w:tc>
        <w:tc>
          <w:tcPr>
            <w:tcW w:type="dxa" w:w="1872"/>
          </w:tcPr>
          <w:p>
            <w:r>
              <w:rPr>
                <w:sz w:val="18"/>
              </w:rPr>
              <w:t>Brave Search API</w:t>
            </w:r>
          </w:p>
        </w:tc>
        <w:tc>
          <w:tcPr>
            <w:tcW w:type="dxa" w:w="1872"/>
          </w:tcPr>
          <w:p>
            <w:r>
              <w:rPr>
                <w:sz w:val="18"/>
              </w:rPr>
              <w:t>Free tier</w:t>
            </w:r>
          </w:p>
        </w:tc>
        <w:tc>
          <w:tcPr>
            <w:tcW w:type="dxa" w:w="1872"/>
          </w:tcPr>
          <w:p>
            <w:r>
              <w:rPr>
                <w:sz w:val="18"/>
              </w:rPr>
              <w:t>Real-time fact-checking</w:t>
            </w:r>
          </w:p>
        </w:tc>
        <w:tc>
          <w:tcPr>
            <w:tcW w:type="dxa" w:w="1872"/>
          </w:tcPr>
          <w:p>
            <w:r>
              <w:rPr>
                <w:sz w:val="18"/>
              </w:rPr>
              <w:t>Live</w:t>
            </w:r>
          </w:p>
        </w:tc>
      </w:tr>
      <w:tr>
        <w:tc>
          <w:tcPr>
            <w:tcW w:type="dxa" w:w="1872"/>
          </w:tcPr>
          <w:p>
            <w:r>
              <w:rPr>
                <w:sz w:val="18"/>
              </w:rPr>
              <w:t>Frontend</w:t>
            </w:r>
          </w:p>
        </w:tc>
        <w:tc>
          <w:tcPr>
            <w:tcW w:type="dxa" w:w="1872"/>
          </w:tcPr>
          <w:p>
            <w:r>
              <w:rPr>
                <w:sz w:val="18"/>
              </w:rPr>
              <w:t>Streamlit</w:t>
            </w:r>
          </w:p>
        </w:tc>
        <w:tc>
          <w:tcPr>
            <w:tcW w:type="dxa" w:w="1872"/>
          </w:tcPr>
          <w:p>
            <w:r>
              <w:rPr>
                <w:sz w:val="18"/>
              </w:rPr>
              <w:t>1.38.0</w:t>
            </w:r>
          </w:p>
        </w:tc>
        <w:tc>
          <w:tcPr>
            <w:tcW w:type="dxa" w:w="1872"/>
          </w:tcPr>
          <w:p>
            <w:r>
              <w:rPr>
                <w:sz w:val="18"/>
              </w:rPr>
              <w:t>Interactive search + graph + timeline UI</w:t>
            </w:r>
          </w:p>
        </w:tc>
        <w:tc>
          <w:tcPr>
            <w:tcW w:type="dxa" w:w="1872"/>
          </w:tcPr>
          <w:p>
            <w:r>
              <w:rPr>
                <w:sz w:val="18"/>
              </w:rPr>
              <w:t>Planned</w:t>
            </w:r>
          </w:p>
        </w:tc>
      </w:tr>
      <w:tr>
        <w:tc>
          <w:tcPr>
            <w:tcW w:type="dxa" w:w="1872"/>
          </w:tcPr>
          <w:p>
            <w:r>
              <w:rPr>
                <w:sz w:val="18"/>
              </w:rPr>
              <w:t>Orchestration</w:t>
            </w:r>
          </w:p>
        </w:tc>
        <w:tc>
          <w:tcPr>
            <w:tcW w:type="dxa" w:w="1872"/>
          </w:tcPr>
          <w:p>
            <w:r>
              <w:rPr>
                <w:sz w:val="18"/>
              </w:rPr>
              <w:t>Apache Airflow (Astro CLI)</w:t>
            </w:r>
          </w:p>
        </w:tc>
        <w:tc>
          <w:tcPr>
            <w:tcW w:type="dxa" w:w="1872"/>
          </w:tcPr>
          <w:p>
            <w:r>
              <w:rPr>
                <w:sz w:val="18"/>
              </w:rPr>
              <w:t>2.10.0</w:t>
            </w:r>
          </w:p>
        </w:tc>
        <w:tc>
          <w:tcPr>
            <w:tcW w:type="dxa" w:w="1872"/>
          </w:tcPr>
          <w:p>
            <w:r>
              <w:rPr>
                <w:sz w:val="18"/>
              </w:rPr>
              <w:t>ETL automation</w:t>
            </w:r>
          </w:p>
        </w:tc>
        <w:tc>
          <w:tcPr>
            <w:tcW w:type="dxa" w:w="1872"/>
          </w:tcPr>
          <w:p>
            <w:r>
              <w:rPr>
                <w:sz w:val="18"/>
              </w:rPr>
              <w:t>Planned</w:t>
            </w:r>
          </w:p>
        </w:tc>
      </w:tr>
      <w:tr>
        <w:tc>
          <w:tcPr>
            <w:tcW w:type="dxa" w:w="1872"/>
          </w:tcPr>
          <w:p>
            <w:r>
              <w:rPr>
                <w:sz w:val="18"/>
              </w:rPr>
              <w:t>Data Profiling</w:t>
            </w:r>
          </w:p>
        </w:tc>
        <w:tc>
          <w:tcPr>
            <w:tcW w:type="dxa" w:w="1872"/>
          </w:tcPr>
          <w:p>
            <w:r>
              <w:rPr>
                <w:sz w:val="18"/>
              </w:rPr>
              <w:t>ydata-profiling</w:t>
            </w:r>
          </w:p>
        </w:tc>
        <w:tc>
          <w:tcPr>
            <w:tcW w:type="dxa" w:w="1872"/>
          </w:tcPr>
          <w:p>
            <w:r>
              <w:rPr>
                <w:sz w:val="18"/>
              </w:rPr>
              <w:t>Latest</w:t>
            </w:r>
          </w:p>
        </w:tc>
        <w:tc>
          <w:tcPr>
            <w:tcW w:type="dxa" w:w="1872"/>
          </w:tcPr>
          <w:p>
            <w:r>
              <w:rPr>
                <w:sz w:val="18"/>
              </w:rPr>
              <w:t>Automated data quality reports</w:t>
            </w:r>
          </w:p>
        </w:tc>
        <w:tc>
          <w:tcPr>
            <w:tcW w:type="dxa" w:w="1872"/>
          </w:tcPr>
          <w:p>
            <w:r>
              <w:rPr>
                <w:sz w:val="18"/>
              </w:rPr>
              <w:t>Complete</w:t>
            </w:r>
          </w:p>
        </w:tc>
      </w:tr>
      <w:tr>
        <w:tc>
          <w:tcPr>
            <w:tcW w:type="dxa" w:w="1872"/>
          </w:tcPr>
          <w:p>
            <w:r>
              <w:rPr>
                <w:sz w:val="18"/>
              </w:rPr>
              <w:t>Auth</w:t>
            </w:r>
          </w:p>
        </w:tc>
        <w:tc>
          <w:tcPr>
            <w:tcW w:type="dxa" w:w="1872"/>
          </w:tcPr>
          <w:p>
            <w:r>
              <w:rPr>
                <w:sz w:val="18"/>
              </w:rPr>
              <w:t>Snowflake key-pair (PKCS8)</w:t>
            </w:r>
          </w:p>
        </w:tc>
        <w:tc>
          <w:tcPr>
            <w:tcW w:type="dxa" w:w="1872"/>
          </w:tcPr>
          <w:p>
            <w:r>
              <w:rPr>
                <w:sz w:val="18"/>
              </w:rPr>
              <w:t>—</w:t>
            </w:r>
          </w:p>
        </w:tc>
        <w:tc>
          <w:tcPr>
            <w:tcW w:type="dxa" w:w="1872"/>
          </w:tcPr>
          <w:p>
            <w:r>
              <w:rPr>
                <w:sz w:val="18"/>
              </w:rPr>
              <w:t>Secure API authentication</w:t>
            </w:r>
          </w:p>
        </w:tc>
        <w:tc>
          <w:tcPr>
            <w:tcW w:type="dxa" w:w="1872"/>
          </w:tcPr>
          <w:p>
            <w:r>
              <w:rPr>
                <w:sz w:val="18"/>
              </w:rPr>
              <w:t>Live</w:t>
            </w:r>
          </w:p>
        </w:tc>
      </w:tr>
    </w:tbl>
    <w:p/>
    <w:p>
      <w:r>
        <w:br w:type="page"/>
      </w:r>
    </w:p>
    <w:p>
      <w:pPr>
        <w:pStyle w:val="Heading1"/>
      </w:pPr>
      <w:r>
        <w:rPr>
          <w:color w:val="1F497D"/>
        </w:rPr>
        <w:t>4. Data Engineering Pipeline (Steps 1–9)</w:t>
      </w:r>
    </w:p>
    <w:p>
      <w:r>
        <w:t>The pipeline follows a medallion architecture: Extract → Profile → Stage → Load → Clean → Structure → Chunk → Enrich → Index. All nine steps are complete and live.</w:t>
      </w:r>
    </w:p>
    <w:p>
      <w:pPr>
        <w:pStyle w:val="Heading2"/>
      </w:pPr>
      <w:r>
        <w:rPr>
          <w:color w:val="2E74B5"/>
        </w:rPr>
        <w:t>4.1 Step 1 – YouTube Data Extraction</w:t>
      </w:r>
    </w:p>
    <w:p>
      <w:pPr>
        <w:pStyle w:val="Heading3"/>
      </w:pPr>
      <w:r>
        <w:rPr>
          <w:color w:val="404040"/>
        </w:rPr>
        <w:t>File: scripts/channel_extraction.py</w:t>
      </w:r>
    </w:p>
    <w:p>
      <w:r>
        <w:t>Batch extraction of podcast transcripts and metadata from 25 YouTube channels across 6 genres. Built for resumability — can be interrupted and restarted without re-downloading existing files.</w:t>
      </w:r>
    </w:p>
    <w:p>
      <w:pPr>
        <w:pStyle w:val="Heading4"/>
      </w:pPr>
      <w:r>
        <w:t>Channel Coverage — 25 Channels, 6 Genres</w:t>
      </w:r>
    </w:p>
    <w:tbl>
      <w:tblPr>
        <w:tblStyle w:val="TableGrid"/>
        <w:tblW w:type="auto" w:w="0"/>
        <w:tblLook w:firstColumn="1" w:firstRow="1" w:lastColumn="0" w:lastRow="0" w:noHBand="0" w:noVBand="1" w:val="04A0"/>
      </w:tblPr>
      <w:tblGrid>
        <w:gridCol w:w="4680"/>
        <w:gridCol w:w="4680"/>
      </w:tblGrid>
      <w:tr>
        <w:tc>
          <w:tcPr>
            <w:tcW w:type="dxa" w:w="4680"/>
          </w:tcPr>
          <w:p>
            <w:pPr>
              <w:shd w:val="clear" w:color="auto" w:fill="1F497D"/>
            </w:pPr>
            <w:r>
              <w:rPr>
                <w:b/>
                <w:color w:val="FFFFFF"/>
                <w:sz w:val="18"/>
              </w:rPr>
              <w:t>Genre</w:t>
            </w:r>
          </w:p>
        </w:tc>
        <w:tc>
          <w:tcPr>
            <w:tcW w:type="dxa" w:w="4680"/>
          </w:tcPr>
          <w:p>
            <w:pPr>
              <w:shd w:val="clear" w:color="auto" w:fill="1F497D"/>
            </w:pPr>
            <w:r>
              <w:rPr>
                <w:b/>
                <w:color w:val="FFFFFF"/>
                <w:sz w:val="18"/>
              </w:rPr>
              <w:t>Channels</w:t>
            </w:r>
          </w:p>
        </w:tc>
      </w:tr>
      <w:tr>
        <w:tc>
          <w:tcPr>
            <w:tcW w:type="dxa" w:w="4680"/>
          </w:tcPr>
          <w:p>
            <w:r>
              <w:rPr>
                <w:sz w:val="18"/>
              </w:rPr>
              <w:t>Technology &amp; AI</w:t>
            </w:r>
          </w:p>
        </w:tc>
        <w:tc>
          <w:tcPr>
            <w:tcW w:type="dxa" w:w="4680"/>
          </w:tcPr>
          <w:p>
            <w:r>
              <w:rPr>
                <w:sz w:val="18"/>
              </w:rPr>
              <w:t>Lex Fridman, All-In Podcast, No Priors, Acquired, a16z Podcast, Hard Fork (NYT), The Cognitive Revolution</w:t>
            </w:r>
          </w:p>
        </w:tc>
      </w:tr>
      <w:tr>
        <w:tc>
          <w:tcPr>
            <w:tcW w:type="dxa" w:w="4680"/>
          </w:tcPr>
          <w:p>
            <w:r>
              <w:rPr>
                <w:sz w:val="18"/>
              </w:rPr>
              <w:t>Business &amp; Entrepreneurship</w:t>
            </w:r>
          </w:p>
        </w:tc>
        <w:tc>
          <w:tcPr>
            <w:tcW w:type="dxa" w:w="4680"/>
          </w:tcPr>
          <w:p>
            <w:r>
              <w:rPr>
                <w:sz w:val="18"/>
              </w:rPr>
              <w:t>Tim Ferriss Show, My First Million, Lenny's Podcast, How I Built This, Y Combinator, The Knowledge Project</w:t>
            </w:r>
          </w:p>
        </w:tc>
      </w:tr>
      <w:tr>
        <w:tc>
          <w:tcPr>
            <w:tcW w:type="dxa" w:w="4680"/>
          </w:tcPr>
          <w:p>
            <w:r>
              <w:rPr>
                <w:sz w:val="18"/>
              </w:rPr>
              <w:t>Science &amp; Health</w:t>
            </w:r>
          </w:p>
        </w:tc>
        <w:tc>
          <w:tcPr>
            <w:tcW w:type="dxa" w:w="4680"/>
          </w:tcPr>
          <w:p>
            <w:r>
              <w:rPr>
                <w:sz w:val="18"/>
              </w:rPr>
              <w:t>Huberman Lab, The Peter Attia Drive, FoundMyFitness, StarTalk</w:t>
            </w:r>
          </w:p>
        </w:tc>
      </w:tr>
      <w:tr>
        <w:tc>
          <w:tcPr>
            <w:tcW w:type="dxa" w:w="4680"/>
          </w:tcPr>
          <w:p>
            <w:r>
              <w:rPr>
                <w:sz w:val="18"/>
              </w:rPr>
              <w:t>Education &amp; Self-Improvement</w:t>
            </w:r>
          </w:p>
        </w:tc>
        <w:tc>
          <w:tcPr>
            <w:tcW w:type="dxa" w:w="4680"/>
          </w:tcPr>
          <w:p>
            <w:r>
              <w:rPr>
                <w:sz w:val="18"/>
              </w:rPr>
              <w:t>Impact Theory, Deep Dive with Ali Abdaal, Diary of a CEO, Founders Podcast, Modern Wisdom</w:t>
            </w:r>
          </w:p>
        </w:tc>
      </w:tr>
      <w:tr>
        <w:tc>
          <w:tcPr>
            <w:tcW w:type="dxa" w:w="4680"/>
          </w:tcPr>
          <w:p>
            <w:r>
              <w:rPr>
                <w:sz w:val="18"/>
              </w:rPr>
              <w:t>Startup &amp; VC</w:t>
            </w:r>
          </w:p>
        </w:tc>
        <w:tc>
          <w:tcPr>
            <w:tcW w:type="dxa" w:w="4680"/>
          </w:tcPr>
          <w:p>
            <w:r>
              <w:rPr>
                <w:sz w:val="18"/>
              </w:rPr>
              <w:t>20VC with Harry Stebbings, Masters of Scale</w:t>
            </w:r>
          </w:p>
        </w:tc>
      </w:tr>
      <w:tr>
        <w:tc>
          <w:tcPr>
            <w:tcW w:type="dxa" w:w="4680"/>
          </w:tcPr>
          <w:p>
            <w:r>
              <w:rPr>
                <w:sz w:val="18"/>
              </w:rPr>
              <w:t>Cross-Disciplinary</w:t>
            </w:r>
          </w:p>
        </w:tc>
        <w:tc>
          <w:tcPr>
            <w:tcW w:type="dxa" w:w="4680"/>
          </w:tcPr>
          <w:p>
            <w:r>
              <w:rPr>
                <w:sz w:val="18"/>
              </w:rPr>
              <w:t>Joe Rogan Experience</w:t>
            </w:r>
          </w:p>
        </w:tc>
      </w:tr>
    </w:tbl>
    <w:p/>
    <w:p>
      <w:pPr>
        <w:pStyle w:val="Heading4"/>
      </w:pPr>
      <w:r>
        <w:t>Extraction Method</w:t>
      </w:r>
    </w:p>
    <w:p>
      <w:pPr>
        <w:pStyle w:val="ListBullet"/>
        <w:ind w:left="360"/>
      </w:pPr>
      <w:r>
        <w:rPr>
          <w:sz w:val="20"/>
        </w:rPr>
        <w:t>YouTube Data API v3 for metadata (video_id, title, description, duration, view_count, publish_date, channel_id)</w:t>
      </w:r>
    </w:p>
    <w:p>
      <w:pPr>
        <w:pStyle w:val="ListBullet"/>
        <w:ind w:left="360"/>
      </w:pPr>
      <w:r>
        <w:rPr>
          <w:sz w:val="20"/>
        </w:rPr>
        <w:t>yt-dlp for WebVTT subtitle download — flags: --write-auto-sub --sub-lang en --skip-download --impersonate chrome</w:t>
      </w:r>
    </w:p>
    <w:p>
      <w:pPr>
        <w:pStyle w:val="ListBullet"/>
        <w:ind w:left="360"/>
      </w:pPr>
      <w:r>
        <w:rPr>
          <w:sz w:val="20"/>
        </w:rPr>
        <w:t>Optional cookie file (scripts/www.youtube.com_cookies.txt) to bypass age restrictions</w:t>
      </w:r>
    </w:p>
    <w:p>
      <w:pPr>
        <w:pStyle w:val="ListBullet"/>
        <w:ind w:left="360"/>
      </w:pPr>
      <w:r>
        <w:rPr>
          <w:sz w:val="20"/>
        </w:rPr>
        <w:t>Minimum quality gate: transcript must contain at least 100 words</w:t>
      </w:r>
    </w:p>
    <w:p>
      <w:pPr>
        <w:pStyle w:val="ListBullet"/>
        <w:ind w:left="360"/>
      </w:pPr>
      <w:r>
        <w:rPr>
          <w:sz w:val="20"/>
        </w:rPr>
        <w:t>Duration filter: 10–240 minutes (configurable) — excludes shorts and clips</w:t>
      </w:r>
    </w:p>
    <w:p>
      <w:pPr>
        <w:pStyle w:val="ListBullet"/>
        <w:ind w:left="360"/>
      </w:pPr>
      <w:r>
        <w:rPr>
          <w:sz w:val="20"/>
        </w:rPr>
        <w:t>Date filter: published after 2022-01-01 to ensure temporal coverage</w:t>
      </w:r>
    </w:p>
    <w:p>
      <w:pPr>
        <w:pStyle w:val="Heading4"/>
      </w:pPr>
      <w:r>
        <w:t>API Quota Management</w:t>
      </w:r>
    </w:p>
    <w:p>
      <w:pPr>
        <w:pStyle w:val="ListBullet"/>
        <w:ind w:left="360"/>
      </w:pPr>
      <w:r>
        <w:rPr>
          <w:sz w:val="20"/>
        </w:rPr>
        <w:t>YouTube Data API v3: 10,000 quota units/day</w:t>
      </w:r>
    </w:p>
    <w:p>
      <w:pPr>
        <w:pStyle w:val="ListBullet"/>
        <w:ind w:left="360"/>
      </w:pPr>
      <w:r>
        <w:rPr>
          <w:sz w:val="20"/>
        </w:rPr>
        <w:t>search.list: 100 units per call; videos.list: 1 unit; playlistItems.list: 1 unit</w:t>
      </w:r>
    </w:p>
    <w:p>
      <w:pPr>
        <w:pStyle w:val="ListBullet"/>
        <w:ind w:left="360"/>
      </w:pPr>
      <w:r>
        <w:rPr>
          <w:sz w:val="20"/>
        </w:rPr>
        <w:t>Rate limiting: 0.5 seconds between API calls, 0.3 seconds between transcript downloads</w:t>
      </w:r>
    </w:p>
    <w:p>
      <w:pPr>
        <w:pStyle w:val="ListBullet"/>
        <w:ind w:left="360"/>
      </w:pPr>
      <w:r>
        <w:rPr>
          <w:sz w:val="20"/>
        </w:rPr>
        <w:t>Playlist ID trick: Replace leading 'UC' with 'UU' in channel ID to get uploads playlist</w:t>
      </w:r>
    </w:p>
    <w:p>
      <w:pPr>
        <w:pStyle w:val="Heading4"/>
      </w:pPr>
      <w:r>
        <w:t>Output Files</w:t>
      </w:r>
    </w:p>
    <w:p>
      <w:pPr>
        <w:pStyle w:val="ListBullet"/>
        <w:ind w:left="360"/>
      </w:pPr>
      <w:r>
        <w:rPr>
          <w:sz w:val="20"/>
        </w:rPr>
        <w:t>Metadata: data/raw/{channel_slug}/{video_id}_metadata.json</w:t>
      </w:r>
    </w:p>
    <w:p>
      <w:pPr>
        <w:pStyle w:val="ListBullet"/>
        <w:ind w:left="360"/>
      </w:pPr>
      <w:r>
        <w:rPr>
          <w:sz w:val="20"/>
        </w:rPr>
        <w:t>Transcript: data/raw/{channel_slug}/{video_id}_transcript.json  — array of {text, start, duration}</w:t>
      </w:r>
    </w:p>
    <w:p>
      <w:pPr>
        <w:pStyle w:val="ListBullet"/>
        <w:ind w:left="360"/>
      </w:pPr>
      <w:r>
        <w:rPr>
          <w:sz w:val="20"/>
        </w:rPr>
        <w:t>Summary: data/raw/{channel_slug}/_channel_summary.json</w:t>
      </w:r>
    </w:p>
    <w:p>
      <w:pPr>
        <w:pStyle w:val="ListBullet"/>
        <w:ind w:left="360"/>
      </w:pPr>
      <w:r>
        <w:rPr>
          <w:sz w:val="20"/>
        </w:rPr>
        <w:t>Progress: data/extraction_progress.json  — enables resumable extraction</w:t>
      </w:r>
    </w:p>
    <w:p>
      <w:pPr>
        <w:pStyle w:val="Heading4"/>
      </w:pPr>
      <w:r>
        <w:t>Computed Metrics (added during extraction)</w:t>
      </w:r>
    </w:p>
    <w:p>
      <w:pPr>
        <w:pStyle w:val="ListBullet"/>
        <w:ind w:left="360"/>
      </w:pPr>
      <w:r>
        <w:rPr>
          <w:sz w:val="20"/>
        </w:rPr>
        <w:t>total_words — word count of entire transcript</w:t>
      </w:r>
    </w:p>
    <w:p>
      <w:pPr>
        <w:pStyle w:val="ListBullet"/>
        <w:ind w:left="360"/>
      </w:pPr>
      <w:r>
        <w:rPr>
          <w:sz w:val="20"/>
        </w:rPr>
        <w:t>segment_count — number of WebVTT segments</w:t>
      </w:r>
    </w:p>
    <w:p>
      <w:pPr>
        <w:pStyle w:val="ListBullet"/>
        <w:ind w:left="360"/>
      </w:pPr>
      <w:r>
        <w:rPr>
          <w:sz w:val="20"/>
        </w:rPr>
        <w:t>duration_covered — seconds of transcript coverage</w:t>
      </w:r>
    </w:p>
    <w:p>
      <w:pPr>
        <w:pStyle w:val="ListBullet"/>
        <w:ind w:left="360"/>
      </w:pPr>
      <w:r>
        <w:rPr>
          <w:sz w:val="20"/>
        </w:rPr>
        <w:t>coverage_pct — transcript duration / video duration ratio</w:t>
      </w:r>
    </w:p>
    <w:p>
      <w:pPr>
        <w:pStyle w:val="ListBullet"/>
        <w:ind w:left="360"/>
      </w:pPr>
      <w:r>
        <w:rPr>
          <w:sz w:val="20"/>
        </w:rPr>
        <w:t>artifact_count — count of [Music], [Applause], [Laughter], [Cheering], [Silence], [Inaudible] markers</w:t>
      </w:r>
    </w:p>
    <w:p>
      <w:pPr>
        <w:pStyle w:val="ListBullet"/>
        <w:ind w:left="360"/>
      </w:pPr>
      <w:r>
        <w:rPr>
          <w:sz w:val="20"/>
        </w:rPr>
        <w:t>has_timestamp_gaps — True if any gap &gt; 5 seconds between segments</w:t>
      </w:r>
    </w:p>
    <w:p>
      <w:pPr>
        <w:pStyle w:val="ListBullet"/>
        <w:ind w:left="360"/>
      </w:pPr>
      <w:r>
        <w:rPr>
          <w:sz w:val="20"/>
        </w:rPr>
        <w:t>words_per_minute — average speaking rate</w:t>
      </w:r>
    </w:p>
    <w:p>
      <w:pPr>
        <w:pStyle w:val="ListBullet"/>
        <w:ind w:left="360"/>
      </w:pPr>
      <w:r>
        <w:rPr>
          <w:sz w:val="20"/>
        </w:rPr>
        <w:t>avg_segment_len_sec — mean segment duration in seconds</w:t>
      </w:r>
    </w:p>
    <w:p>
      <w:pPr>
        <w:pStyle w:val="Heading4"/>
      </w:pPr>
      <w:r>
        <w:t>Command Line Options</w:t>
      </w:r>
    </w:p>
    <w:p>
      <w:pPr>
        <w:spacing w:before="80" w:after="80"/>
        <w:ind w:left="576" w:right="576"/>
        <w:shd w:val="clear" w:color="auto" w:fill="F2F2F2"/>
      </w:pPr>
      <w:r>
        <w:rPr>
          <w:rFonts w:ascii="Courier New" w:hAnsi="Courier New"/>
          <w:color w:val="202020"/>
          <w:sz w:val="17"/>
        </w:rPr>
        <w:t>python scripts/channel_extraction.py                    # Full extraction (all 25 channels)</w:t>
        <w:br/>
        <w:t>python scripts/channel_extraction.py --channel "NAME"   # Single channel</w:t>
        <w:br/>
        <w:t>python scripts/channel_extraction.py --dry-run          # Preview without downloading</w:t>
        <w:br/>
        <w:t>python scripts/channel_extraction.py --validate-only    # Check availability</w:t>
      </w:r>
    </w:p>
    <w:p>
      <w:pPr>
        <w:pStyle w:val="Heading2"/>
      </w:pPr>
      <w:r>
        <w:rPr>
          <w:color w:val="2E74B5"/>
        </w:rPr>
        <w:t>4.2 Step 2 – Data Profiling</w:t>
      </w:r>
    </w:p>
    <w:p>
      <w:pPr>
        <w:pStyle w:val="Heading3"/>
      </w:pPr>
      <w:r>
        <w:rPr>
          <w:color w:val="404040"/>
        </w:rPr>
        <w:t>File: scripts/advanced_profile.py</w:t>
      </w:r>
    </w:p>
    <w:p>
      <w:r>
        <w:t>Automated data quality assessment using ydata-profiling. Generates HTML reports covering missing values, distribution statistics, correlation analysis, duplicate detection, and transcript quality metrics. Used to validate extraction completeness before loading to Snowflake.</w:t>
      </w:r>
    </w:p>
    <w:p>
      <w:pPr>
        <w:pStyle w:val="Heading2"/>
      </w:pPr>
      <w:r>
        <w:rPr>
          <w:color w:val="2E74B5"/>
        </w:rPr>
        <w:t>4.3 Steps 3–4 – Staging &amp; Loading to Snowflake</w:t>
      </w:r>
    </w:p>
    <w:p>
      <w:pPr>
        <w:pStyle w:val="Heading3"/>
      </w:pPr>
      <w:r>
        <w:rPr>
          <w:color w:val="404040"/>
        </w:rPr>
        <w:t>File: scripts/snowflake_loader.py</w:t>
      </w:r>
    </w:p>
    <w:p>
      <w:r>
        <w:t>Loads extracted JSON files into Snowflake RAW layer using Snowflake's internal staging mechanism (PUT → COPY INTO). Designed to be idempotent — safe to re-run without creating duplicates.</w:t>
      </w:r>
    </w:p>
    <w:p>
      <w:pPr>
        <w:pStyle w:val="Heading4"/>
      </w:pPr>
      <w:r>
        <w:t>Authentication: Key-Pair (PKCS8)</w:t>
      </w:r>
    </w:p>
    <w:p>
      <w:r>
        <w:t>Uses Snowflake key-pair authentication rather than username/password. The private key is loaded from SNOWFLAKE_PRIVATE_KEY_PATH environment variable, serialized to PKCS8 DER format for the Snowflake Python connector. An optional passphrase can be specified via SNOWFLAKE_PRIVATE_KEY_PASSPHRASE.</w:t>
      </w:r>
    </w:p>
    <w:p>
      <w:pPr>
        <w:pStyle w:val="Heading4"/>
      </w:pPr>
      <w:r>
        <w:t>Loading Workflow</w:t>
      </w:r>
    </w:p>
    <w:p>
      <w:pPr>
        <w:pStyle w:val="ListBullet"/>
        <w:ind w:left="360"/>
      </w:pPr>
      <w:r>
        <w:rPr>
          <w:sz w:val="20"/>
        </w:rPr>
        <w:t>Step 1 — merge_payload(): combines metadata JSON + transcript segments into a single merged payload</w:t>
      </w:r>
    </w:p>
    <w:p>
      <w:pPr>
        <w:pStyle w:val="ListBullet"/>
        <w:ind w:left="360"/>
      </w:pPr>
      <w:r>
        <w:rPr>
          <w:sz w:val="20"/>
        </w:rPr>
        <w:t>Step 2 — writes merged payload to a temp file</w:t>
      </w:r>
    </w:p>
    <w:p>
      <w:pPr>
        <w:pStyle w:val="ListBullet"/>
        <w:ind w:left="360"/>
      </w:pPr>
      <w:r>
        <w:rPr>
          <w:sz w:val="20"/>
        </w:rPr>
        <w:t>Step 3 — PUT to internal stage @PODCASTIQ.RAW.JSON_STAGE with auto-compression</w:t>
      </w:r>
    </w:p>
    <w:p>
      <w:pPr>
        <w:pStyle w:val="ListBullet"/>
        <w:ind w:left="360"/>
      </w:pPr>
      <w:r>
        <w:rPr>
          <w:sz w:val="20"/>
        </w:rPr>
        <w:t>Step 4 — COPY INTO RAW.EPISODES with ON_ERROR = SKIP_FILE for robustness</w:t>
      </w:r>
    </w:p>
    <w:p>
      <w:pPr>
        <w:pStyle w:val="ListBullet"/>
        <w:ind w:left="360"/>
      </w:pPr>
      <w:r>
        <w:rPr>
          <w:sz w:val="20"/>
        </w:rPr>
        <w:t>Channels: MERGE INTO RAW.CHANNELS (idempotent upsert keyed on CHANNEL_ID)</w:t>
      </w:r>
    </w:p>
    <w:p>
      <w:pPr>
        <w:pStyle w:val="Heading4"/>
      </w:pPr>
      <w:r>
        <w:t>JSON Payload Fields Computed at Load Time</w:t>
      </w:r>
    </w:p>
    <w:p>
      <w:pPr>
        <w:spacing w:before="80" w:after="80"/>
        <w:ind w:left="576" w:right="576"/>
        <w:shd w:val="clear" w:color="auto" w:fill="F2F2F2"/>
      </w:pPr>
      <w:r>
        <w:rPr>
          <w:rFonts w:ascii="Courier New" w:hAnsi="Courier New"/>
          <w:color w:val="202020"/>
          <w:sz w:val="17"/>
        </w:rPr>
        <w:t>merge_payload() adds computed fields:</w:t>
        <w:br/>
        <w:t xml:space="preserve">  total_words          — word count of full transcript</w:t>
        <w:br/>
        <w:t xml:space="preserve">  segment_count        — number of transcript segments</w:t>
        <w:br/>
        <w:t xml:space="preserve">  duration_covered     — seconds covered by transcript</w:t>
        <w:br/>
        <w:t xml:space="preserve">  coverage_pct         — transcript / video duration ratio</w:t>
        <w:br/>
        <w:t xml:space="preserve">  artifact_count       — count of [Music]/[Applause]/[Laughter] markers</w:t>
        <w:br/>
        <w:t xml:space="preserve">  has_timestamp_gaps   — True if any gap &gt; 5s between segments</w:t>
        <w:br/>
        <w:t xml:space="preserve">  words_per_minute     — average speaking rate</w:t>
        <w:br/>
        <w:t xml:space="preserve">  avg_segment_len_sec  — mean segment duration</w:t>
      </w:r>
    </w:p>
    <w:p>
      <w:pPr>
        <w:pStyle w:val="Heading4"/>
      </w:pPr>
      <w:r>
        <w:t>Artifact Detection Regex</w:t>
      </w:r>
    </w:p>
    <w:p>
      <w:pPr>
        <w:spacing w:before="80" w:after="80"/>
        <w:ind w:left="576" w:right="576"/>
        <w:shd w:val="clear" w:color="auto" w:fill="F2F2F2"/>
      </w:pPr>
      <w:r>
        <w:rPr>
          <w:rFonts w:ascii="Courier New" w:hAnsi="Courier New"/>
          <w:color w:val="202020"/>
          <w:sz w:val="17"/>
        </w:rPr>
        <w:t>\[Music\]|\[Applause\]|\[Laughter\]|\[Cheering\]|\[Silence\]|\[Inaudible\]</w:t>
      </w:r>
    </w:p>
    <w:p>
      <w:pPr>
        <w:pStyle w:val="Heading4"/>
      </w:pPr>
      <w:r>
        <w:t>Final Results</w:t>
      </w:r>
    </w:p>
    <w:p>
      <w:pPr>
        <w:pStyle w:val="ListBullet"/>
        <w:ind w:left="360"/>
      </w:pPr>
      <w:r>
        <w:rPr>
          <w:sz w:val="20"/>
        </w:rPr>
        <w:t>286 episodes loaded, 0 errors</w:t>
      </w:r>
    </w:p>
    <w:p>
      <w:pPr>
        <w:pStyle w:val="ListBullet"/>
        <w:ind w:left="360"/>
      </w:pPr>
      <w:r>
        <w:rPr>
          <w:sz w:val="20"/>
        </w:rPr>
        <w:t>25 channels in RAW.CHANNELS with genre mappings</w:t>
      </w:r>
    </w:p>
    <w:p>
      <w:pPr>
        <w:pStyle w:val="Heading2"/>
      </w:pPr>
      <w:r>
        <w:rPr>
          <w:color w:val="2E74B5"/>
        </w:rPr>
        <w:t>4.4 Steps 5–6 – Cleaning &amp; Structuring (STAGING Views)</w:t>
      </w:r>
    </w:p>
    <w:p>
      <w:pPr>
        <w:pStyle w:val="Heading3"/>
      </w:pPr>
      <w:r>
        <w:rPr>
          <w:color w:val="404040"/>
        </w:rPr>
        <w:t>Files: sql/ddl/staging/, sql/ddl/intermediate/</w:t>
      </w:r>
    </w:p>
    <w:p>
      <w:r>
        <w:t>Four Snowflake SQL views transform the VARIANT RAW_DATA column into typed, normalized columns. All views are purely SQL — no Python needed, and they auto-update as new data is loaded.</w:t>
      </w:r>
    </w:p>
    <w:p>
      <w:pPr>
        <w:pStyle w:val="Heading4"/>
      </w:pPr>
      <w:r>
        <w:t>STAGING.STG_EPISODES</w:t>
      </w:r>
    </w:p>
    <w:p>
      <w:pPr>
        <w:pStyle w:val="ListBullet"/>
        <w:ind w:left="360"/>
      </w:pPr>
      <w:r>
        <w:rPr>
          <w:sz w:val="20"/>
        </w:rPr>
        <w:t>Parses RAW_DATA VARIANT → 22 flat typed columns</w:t>
      </w:r>
    </w:p>
    <w:p>
      <w:pPr>
        <w:pStyle w:val="ListBullet"/>
        <w:ind w:left="360"/>
      </w:pPr>
      <w:r>
        <w:rPr>
          <w:sz w:val="20"/>
        </w:rPr>
        <w:t>Key extractions: VIDEO_ID, TITLE, CHANNEL_ID, DURATION_SECONDS, PUBLISH_DATE, VIEW_COUNT, LIKE_COUNT, COMMENT_COUNT, DESCRIPTION, THUMBNAIL_URL, TRANSCRIPT_QUALITY</w:t>
      </w:r>
    </w:p>
    <w:p>
      <w:pPr>
        <w:pStyle w:val="ListBullet"/>
        <w:ind w:left="360"/>
      </w:pPr>
      <w:r>
        <w:rPr>
          <w:sz w:val="20"/>
        </w:rPr>
        <w:t>Transcript quality classification: HIGH (&gt;80% coverage), MEDIUM (50–80%), LOW (&lt;50%)</w:t>
      </w:r>
    </w:p>
    <w:p>
      <w:pPr>
        <w:pStyle w:val="Heading4"/>
      </w:pPr>
      <w:r>
        <w:t>STAGING.STG_SEGMENTS</w:t>
      </w:r>
    </w:p>
    <w:p>
      <w:pPr>
        <w:pStyle w:val="ListBullet"/>
        <w:ind w:left="360"/>
      </w:pPr>
      <w:r>
        <w:rPr>
          <w:sz w:val="20"/>
        </w:rPr>
        <w:t>LATERAL FLATTEN on RAW_DATA:transcript array → one row per transcript line</w:t>
      </w:r>
    </w:p>
    <w:p>
      <w:pPr>
        <w:pStyle w:val="ListBullet"/>
        <w:ind w:left="360"/>
      </w:pPr>
      <w:r>
        <w:rPr>
          <w:sz w:val="20"/>
        </w:rPr>
        <w:t>Columns: VIDEO_ID, SEGMENT_TEXT, START_SEC, END_SEC, DURATION_SEC</w:t>
      </w:r>
    </w:p>
    <w:p>
      <w:pPr>
        <w:pStyle w:val="ListBullet"/>
        <w:ind w:left="360"/>
      </w:pPr>
      <w:r>
        <w:rPr>
          <w:sz w:val="20"/>
        </w:rPr>
        <w:t>Noise removal: filters out segments shorter than 3 words</w:t>
      </w:r>
    </w:p>
    <w:p>
      <w:pPr>
        <w:pStyle w:val="Heading4"/>
      </w:pPr>
      <w:r>
        <w:t>STAGING.INT_EPISODES</w:t>
      </w:r>
    </w:p>
    <w:p>
      <w:pPr>
        <w:pStyle w:val="ListBullet"/>
        <w:ind w:left="360"/>
      </w:pPr>
      <w:r>
        <w:rPr>
          <w:sz w:val="20"/>
        </w:rPr>
        <w:t>Joins STG_EPISODES + RAW.CHANNELS</w:t>
      </w:r>
    </w:p>
    <w:p>
      <w:pPr>
        <w:pStyle w:val="ListBullet"/>
        <w:ind w:left="360"/>
      </w:pPr>
      <w:r>
        <w:rPr>
          <w:sz w:val="20"/>
        </w:rPr>
        <w:t>Adds ENGAGEMENT_RATE = (LIKE_COUNT + COMMENT_COUNT) / VIEW_COUNT</w:t>
      </w:r>
    </w:p>
    <w:p>
      <w:pPr>
        <w:pStyle w:val="ListBullet"/>
        <w:ind w:left="360"/>
      </w:pPr>
      <w:r>
        <w:rPr>
          <w:sz w:val="20"/>
        </w:rPr>
        <w:t>Adds CHANNEL_NAME, GENRE, CHANNEL_URL from CHANNELS</w:t>
      </w:r>
    </w:p>
    <w:p>
      <w:pPr>
        <w:pStyle w:val="Heading4"/>
      </w:pPr>
      <w:r>
        <w:t>STAGING.INT_SEGMENTS</w:t>
      </w:r>
    </w:p>
    <w:p>
      <w:pPr>
        <w:pStyle w:val="ListBullet"/>
        <w:ind w:left="360"/>
      </w:pPr>
      <w:r>
        <w:rPr>
          <w:sz w:val="20"/>
        </w:rPr>
        <w:t>Joins STG_SEGMENTS + INT_EPISODES</w:t>
      </w:r>
    </w:p>
    <w:p>
      <w:pPr>
        <w:pStyle w:val="ListBullet"/>
        <w:ind w:left="360"/>
      </w:pPr>
      <w:r>
        <w:rPr>
          <w:sz w:val="20"/>
        </w:rPr>
        <w:t>Adds YOUTUBE_TIMESTAMP_URL: youtube.com/watch?v={VIDEO_ID}&amp;t={START_SEC}s</w:t>
      </w:r>
    </w:p>
    <w:p>
      <w:pPr>
        <w:pStyle w:val="ListBullet"/>
        <w:ind w:left="360"/>
      </w:pPr>
      <w:r>
        <w:rPr>
          <w:sz w:val="20"/>
        </w:rPr>
        <w:t>Adds WORD_COUNT per segment</w:t>
      </w:r>
    </w:p>
    <w:p>
      <w:pPr>
        <w:pStyle w:val="Heading2"/>
      </w:pPr>
      <w:r>
        <w:rPr>
          <w:color w:val="2E74B5"/>
        </w:rPr>
        <w:t>4.5 Step 7 – Chunking (CURATED Layer)</w:t>
      </w:r>
    </w:p>
    <w:p>
      <w:pPr>
        <w:pStyle w:val="Heading3"/>
      </w:pPr>
      <w:r>
        <w:rPr>
          <w:color w:val="404040"/>
        </w:rPr>
        <w:t>File: sql/ddl/curated/cur_chunks.sql</w:t>
      </w:r>
    </w:p>
    <w:p>
      <w:r>
        <w:t>Collapses individual transcript segments into fixed 120-second windows. This is the core table that feeds Cortex Search.</w:t>
      </w:r>
    </w:p>
    <w:p>
      <w:pPr>
        <w:pStyle w:val="Heading4"/>
      </w:pPr>
      <w:r>
        <w:t>Design Decision: 120-Second Windows</w:t>
      </w:r>
    </w:p>
    <w:p>
      <w:pPr>
        <w:pStyle w:val="ListBullet"/>
        <w:ind w:left="360"/>
      </w:pPr>
      <w:r>
        <w:rPr>
          <w:sz w:val="20"/>
        </w:rPr>
        <w:t>Preserves YouTube deep linking — each chunk maps to a specific 2-minute moment in the video</w:t>
      </w:r>
    </w:p>
    <w:p>
      <w:pPr>
        <w:pStyle w:val="ListBullet"/>
        <w:ind w:left="360"/>
      </w:pPr>
      <w:r>
        <w:rPr>
          <w:sz w:val="20"/>
        </w:rPr>
        <w:t>Consistent chunk sizes prevent bias toward short or long episodes</w:t>
      </w:r>
    </w:p>
    <w:p>
      <w:pPr>
        <w:pStyle w:val="ListBullet"/>
        <w:ind w:left="360"/>
      </w:pPr>
      <w:r>
        <w:rPr>
          <w:sz w:val="20"/>
        </w:rPr>
        <w:t>120 seconds balances context richness with search precision</w:t>
      </w:r>
    </w:p>
    <w:p>
      <w:pPr>
        <w:pStyle w:val="ListBullet"/>
        <w:ind w:left="360"/>
      </w:pPr>
      <w:r>
        <w:rPr>
          <w:sz w:val="20"/>
        </w:rPr>
        <w:t>Chunk ID format: {video_id}_chunk_{NNNN} (zero-padded 4-digit index)</w:t>
      </w:r>
    </w:p>
    <w:p>
      <w:pPr>
        <w:pStyle w:val="Heading4"/>
      </w:pPr>
      <w:r>
        <w:t>CUR_CHUNKS Schema</w:t>
      </w:r>
    </w:p>
    <w:p>
      <w:pPr>
        <w:spacing w:before="80" w:after="80"/>
        <w:ind w:left="576" w:right="576"/>
        <w:shd w:val="clear" w:color="auto" w:fill="F2F2F2"/>
      </w:pPr>
      <w:r>
        <w:rPr>
          <w:rFonts w:ascii="Courier New" w:hAnsi="Courier New"/>
          <w:color w:val="202020"/>
          <w:sz w:val="17"/>
        </w:rPr>
        <w:t>CHUNK_ID           VARCHAR   — e.g. pRiP6O-c_KI_chunk_0000</w:t>
        <w:br/>
        <w:t>VIDEO_ID           VARCHAR</w:t>
        <w:br/>
        <w:t>CHANNEL_ID         VARCHAR</w:t>
        <w:br/>
        <w:t>CHANNEL_NAME       VARCHAR</w:t>
        <w:br/>
        <w:t>GENRE              VARCHAR</w:t>
        <w:br/>
        <w:t>EPISODE_TITLE      VARCHAR</w:t>
        <w:br/>
        <w:t>PUBLISH_DATE       TIMESTAMP_NTZ</w:t>
        <w:br/>
        <w:t>TRANSCRIPT_QUALITY VARCHAR     — HIGH / MEDIUM / LOW</w:t>
        <w:br/>
        <w:t>CHUNK_TEXT         VARCHAR     — concatenated segment text for window</w:t>
        <w:br/>
        <w:t>CHUNK_START_SEC    FLOAT</w:t>
        <w:br/>
        <w:t>CHUNK_END_SEC      FLOAT</w:t>
        <w:br/>
        <w:t>CHUNK_DURATION_SEC FLOAT</w:t>
        <w:br/>
        <w:t>SEGMENT_COUNT      NUMBER      — segments in this chunk</w:t>
        <w:br/>
        <w:t>WORD_COUNT         NUMBER</w:t>
        <w:br/>
        <w:t>YOUTUBE_URL        VARCHAR     — deep link: watch?v=...&amp;t=Xs</w:t>
      </w:r>
    </w:p>
    <w:p>
      <w:pPr>
        <w:pStyle w:val="Heading4"/>
      </w:pPr>
      <w:r>
        <w:t>Results</w:t>
      </w:r>
    </w:p>
    <w:p>
      <w:pPr>
        <w:pStyle w:val="ListBullet"/>
        <w:ind w:left="360"/>
      </w:pPr>
      <w:r>
        <w:rPr>
          <w:sz w:val="20"/>
        </w:rPr>
        <w:t>~15,900 total chunks after initial extraction</w:t>
      </w:r>
    </w:p>
    <w:p>
      <w:pPr>
        <w:pStyle w:val="ListBullet"/>
        <w:ind w:left="360"/>
      </w:pPr>
      <w:r>
        <w:rPr>
          <w:sz w:val="20"/>
        </w:rPr>
        <w:t>2,097 additional chunks from time-stratified re-extraction</w:t>
      </w:r>
    </w:p>
    <w:p>
      <w:pPr>
        <w:pStyle w:val="ListBullet"/>
        <w:ind w:left="360"/>
      </w:pPr>
      <w:r>
        <w:rPr>
          <w:sz w:val="20"/>
        </w:rPr>
        <w:t>100% embedding coverage (all chunks have vectors)</w:t>
      </w:r>
    </w:p>
    <w:p>
      <w:pPr>
        <w:pStyle w:val="Heading2"/>
      </w:pPr>
      <w:r>
        <w:rPr>
          <w:color w:val="2E74B5"/>
        </w:rPr>
        <w:t>4.6 Step 8 – Semantic Enrichment (SEMANTIC Layer)</w:t>
      </w:r>
    </w:p>
    <w:p>
      <w:pPr>
        <w:pStyle w:val="Heading3"/>
      </w:pPr>
      <w:r>
        <w:rPr>
          <w:color w:val="404040"/>
        </w:rPr>
        <w:t>Files: sql/ddl/semantic/</w:t>
      </w:r>
    </w:p>
    <w:p>
      <w:r>
        <w:t>Enriches each chunk with AI-generated metadata using Snowflake Cortex AI functions. All enrichment runs inside Snowflake — no data leaves the warehouse.</w:t>
      </w:r>
    </w:p>
    <w:p>
      <w:pPr>
        <w:pStyle w:val="Heading4"/>
      </w:pPr>
      <w:r>
        <w:t>SEM_CHUNK_EMBEDDINGS</w:t>
      </w:r>
    </w:p>
    <w:p>
      <w:pPr>
        <w:pStyle w:val="ListBullet"/>
        <w:ind w:left="360"/>
      </w:pPr>
      <w:r>
        <w:rPr>
          <w:sz w:val="20"/>
        </w:rPr>
        <w:t>Model: snowflake-arctic-embed-m (768-dimensional vectors)</w:t>
      </w:r>
    </w:p>
    <w:p>
      <w:pPr>
        <w:pStyle w:val="ListBullet"/>
        <w:ind w:left="360"/>
      </w:pPr>
      <w:r>
        <w:rPr>
          <w:sz w:val="20"/>
        </w:rPr>
        <w:t>Column: EMBEDDING VECTOR(FLOAT, 768)</w:t>
      </w:r>
    </w:p>
    <w:p>
      <w:pPr>
        <w:pStyle w:val="ListBullet"/>
        <w:ind w:left="360"/>
      </w:pPr>
      <w:r>
        <w:rPr>
          <w:sz w:val="20"/>
        </w:rPr>
        <w:t>One row per chunk — 100% coverage achieved (13,807 / 13,807 chunks)</w:t>
      </w:r>
    </w:p>
    <w:p>
      <w:pPr>
        <w:pStyle w:val="ListBullet"/>
        <w:ind w:left="360"/>
      </w:pPr>
      <w:r>
        <w:rPr>
          <w:sz w:val="20"/>
        </w:rPr>
        <w:t>Used by Cortex Search for semantic similarity</w:t>
      </w:r>
    </w:p>
    <w:p>
      <w:pPr>
        <w:pStyle w:val="Heading4"/>
      </w:pPr>
      <w:r>
        <w:t>SEM_CHUNK_TOPICS</w:t>
      </w:r>
    </w:p>
    <w:p>
      <w:pPr>
        <w:pStyle w:val="ListBullet"/>
        <w:ind w:left="360"/>
      </w:pPr>
      <w:r>
        <w:rPr>
          <w:sz w:val="20"/>
        </w:rPr>
        <w:t>Model: llama3.1-70b (Snowflake Cortex COMPLETE)</w:t>
      </w:r>
    </w:p>
    <w:p>
      <w:pPr>
        <w:pStyle w:val="ListBullet"/>
        <w:ind w:left="360"/>
      </w:pPr>
      <w:r>
        <w:rPr>
          <w:sz w:val="20"/>
        </w:rPr>
        <w:t>Extracts 3–5 topic keywords per chunk</w:t>
      </w:r>
    </w:p>
    <w:p>
      <w:pPr>
        <w:pStyle w:val="ListBullet"/>
        <w:ind w:left="360"/>
      </w:pPr>
      <w:r>
        <w:rPr>
          <w:sz w:val="20"/>
        </w:rPr>
        <w:t>Schema: CHUNK_ID, TOPIC_TEXT, TOPIC_ORDER, EXTRACTION_MODEL</w:t>
      </w:r>
    </w:p>
    <w:p>
      <w:pPr>
        <w:pStyle w:val="Heading4"/>
      </w:pPr>
      <w:r>
        <w:t>SEM_CHUNK_ENTITIES</w:t>
      </w:r>
    </w:p>
    <w:p>
      <w:pPr>
        <w:pStyle w:val="ListBullet"/>
        <w:ind w:left="360"/>
      </w:pPr>
      <w:r>
        <w:rPr>
          <w:sz w:val="20"/>
        </w:rPr>
        <w:t>Named Entity Recognition: people, organizations, technologies</w:t>
      </w:r>
    </w:p>
    <w:p>
      <w:pPr>
        <w:pStyle w:val="ListBullet"/>
        <w:ind w:left="360"/>
      </w:pPr>
      <w:r>
        <w:rPr>
          <w:sz w:val="20"/>
        </w:rPr>
        <w:t>Model: llama3.1-70b</w:t>
      </w:r>
    </w:p>
    <w:p>
      <w:pPr>
        <w:pStyle w:val="ListBullet"/>
        <w:ind w:left="360"/>
      </w:pPr>
      <w:r>
        <w:rPr>
          <w:sz w:val="20"/>
        </w:rPr>
        <w:t>Schema: CHUNK_ID, ENTITY_TEXT, ENTITY_TYPE (PERSON / ORG / TECH), CONFIDENCE</w:t>
      </w:r>
    </w:p>
    <w:p>
      <w:pPr>
        <w:pStyle w:val="Heading4"/>
      </w:pPr>
      <w:r>
        <w:t>SEM_EPISODE_SUMMARIES</w:t>
      </w:r>
    </w:p>
    <w:p>
      <w:pPr>
        <w:pStyle w:val="ListBullet"/>
        <w:ind w:left="360"/>
      </w:pPr>
      <w:r>
        <w:rPr>
          <w:sz w:val="20"/>
        </w:rPr>
        <w:t>Episode-level summaries generated by llama3.1-70b</w:t>
      </w:r>
    </w:p>
    <w:p>
      <w:pPr>
        <w:pStyle w:val="ListBullet"/>
        <w:ind w:left="360"/>
      </w:pPr>
      <w:r>
        <w:rPr>
          <w:sz w:val="20"/>
        </w:rPr>
        <w:t>Schema: VIDEO_ID, SUMMARY_TEXT, KEY_TOPICS (ARRAY), SUMMARY_MODEL, CREATED_AT</w:t>
      </w:r>
    </w:p>
    <w:p>
      <w:pPr>
        <w:pStyle w:val="ListBullet"/>
        <w:ind w:left="360"/>
      </w:pPr>
      <w:r>
        <w:rPr>
          <w:sz w:val="20"/>
        </w:rPr>
        <w:t>Used by the Streamlit Episode Detail page</w:t>
      </w:r>
    </w:p>
    <w:p>
      <w:pPr>
        <w:pStyle w:val="Heading2"/>
      </w:pPr>
      <w:r>
        <w:rPr>
          <w:color w:val="2E74B5"/>
        </w:rPr>
        <w:t>4.7 Step 9 – Cortex Search Index</w:t>
      </w:r>
    </w:p>
    <w:p>
      <w:r>
        <w:t>The Cortex Search service indexes all chunks with hybrid search capabilities: vector similarity, keyword BM25, and LLM-based re-ranking — all in a single managed service inside Snowflake.</w:t>
      </w:r>
    </w:p>
    <w:p>
      <w:pPr>
        <w:pStyle w:val="Heading4"/>
      </w:pPr>
      <w:r>
        <w:t>Service Configuration</w:t>
      </w:r>
    </w:p>
    <w:p>
      <w:pPr>
        <w:spacing w:before="80" w:after="80"/>
        <w:ind w:left="576" w:right="576"/>
        <w:shd w:val="clear" w:color="auto" w:fill="F2F2F2"/>
      </w:pPr>
      <w:r>
        <w:rPr>
          <w:rFonts w:ascii="Courier New" w:hAnsi="Courier New"/>
          <w:color w:val="202020"/>
          <w:sz w:val="17"/>
        </w:rPr>
        <w:t>Service Name: PODCASTIQ.SEMANTIC.PODCASTIQ_SEARCH</w:t>
        <w:br/>
        <w:t>Source Table: CURATED.CUR_CHUNKS</w:t>
        <w:br/>
        <w:t>Search Column: CHUNK_TEXT</w:t>
        <w:br/>
        <w:t>Attribute Columns: EPISODE_TITLE, CHANNEL_NAME, YOUTUBE_URL, PUBLISH_DATE, CHUNK_ID</w:t>
        <w:br/>
        <w:t>Embedding Model: snowflake-arctic-embed-m</w:t>
        <w:br/>
        <w:t>Auto-refresh: enabled (picks up new chunks automatically)</w:t>
        <w:br/>
        <w:t>Status: LIVE since February 21, 2026</w:t>
      </w:r>
    </w:p>
    <w:p>
      <w:pPr>
        <w:pStyle w:val="ListBullet"/>
        <w:ind w:left="360"/>
      </w:pPr>
      <w:r>
        <w:rPr>
          <w:sz w:val="20"/>
        </w:rPr>
        <w:t>Hybrid search: vector similarity + keyword BM25 + LLM re-ranking in one call</w:t>
      </w:r>
    </w:p>
    <w:p>
      <w:pPr>
        <w:pStyle w:val="ListBullet"/>
        <w:ind w:left="360"/>
      </w:pPr>
      <w:r>
        <w:rPr>
          <w:sz w:val="20"/>
        </w:rPr>
        <w:t>Returns relevance scores natively</w:t>
      </w:r>
    </w:p>
    <w:p>
      <w:pPr>
        <w:pStyle w:val="ListBullet"/>
        <w:ind w:left="360"/>
      </w:pPr>
      <w:r>
        <w:rPr>
          <w:sz w:val="20"/>
        </w:rPr>
        <w:t>Auto-refreshes when new chunks are inserted into CUR_CHUNKS</w:t>
      </w:r>
    </w:p>
    <w:p>
      <w:pPr>
        <w:pStyle w:val="ListBullet"/>
        <w:ind w:left="360"/>
      </w:pPr>
      <w:r>
        <w:rPr>
          <w:sz w:val="20"/>
        </w:rPr>
        <w:t>Used by the Search Agent via SNOWFLAKE.CORTEX.SEARCH_PREVIEW() SQL function</w:t>
      </w:r>
    </w:p>
    <w:p/>
    <w:p>
      <w:r>
        <w:br w:type="page"/>
      </w:r>
    </w:p>
    <w:p>
      <w:pPr>
        <w:pStyle w:val="Heading1"/>
      </w:pPr>
      <w:r>
        <w:rPr>
          <w:color w:val="1F497D"/>
        </w:rPr>
        <w:t>5. Snowflake Database Schema (6-Layer Architecture)</w:t>
      </w:r>
    </w:p>
    <w:p>
      <w:r>
        <w:t>All data lives in the PODCASTIQ database with 6 schemas following a medallion pattern.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Schema</w:t>
            </w:r>
          </w:p>
        </w:tc>
        <w:tc>
          <w:tcPr>
            <w:tcW w:type="dxa" w:w="2340"/>
          </w:tcPr>
          <w:p>
            <w:pPr>
              <w:shd w:val="clear" w:color="auto" w:fill="1F497D"/>
            </w:pPr>
            <w:r>
              <w:rPr>
                <w:b/>
                <w:color w:val="FFFFFF"/>
                <w:sz w:val="18"/>
              </w:rPr>
              <w:t>Type</w:t>
            </w:r>
          </w:p>
        </w:tc>
        <w:tc>
          <w:tcPr>
            <w:tcW w:type="dxa" w:w="2340"/>
          </w:tcPr>
          <w:p>
            <w:pPr>
              <w:shd w:val="clear" w:color="auto" w:fill="1F497D"/>
            </w:pPr>
            <w:r>
              <w:rPr>
                <w:b/>
                <w:color w:val="FFFFFF"/>
                <w:sz w:val="18"/>
              </w:rPr>
              <w:t>Contents</w:t>
            </w:r>
          </w:p>
        </w:tc>
        <w:tc>
          <w:tcPr>
            <w:tcW w:type="dxa" w:w="2340"/>
          </w:tcPr>
          <w:p>
            <w:pPr>
              <w:shd w:val="clear" w:color="auto" w:fill="1F497D"/>
            </w:pPr>
            <w:r>
              <w:rPr>
                <w:b/>
                <w:color w:val="FFFFFF"/>
                <w:sz w:val="18"/>
              </w:rPr>
              <w:t>Purpose</w:t>
            </w:r>
          </w:p>
        </w:tc>
      </w:tr>
      <w:tr>
        <w:tc>
          <w:tcPr>
            <w:tcW w:type="dxa" w:w="2340"/>
          </w:tcPr>
          <w:p>
            <w:r>
              <w:rPr>
                <w:sz w:val="18"/>
              </w:rPr>
              <w:t>RAW</w:t>
            </w:r>
          </w:p>
        </w:tc>
        <w:tc>
          <w:tcPr>
            <w:tcW w:type="dxa" w:w="2340"/>
          </w:tcPr>
          <w:p>
            <w:r>
              <w:rPr>
                <w:sz w:val="18"/>
              </w:rPr>
              <w:t>Tables</w:t>
            </w:r>
          </w:p>
        </w:tc>
        <w:tc>
          <w:tcPr>
            <w:tcW w:type="dxa" w:w="2340"/>
          </w:tcPr>
          <w:p>
            <w:r>
              <w:rPr>
                <w:sz w:val="18"/>
              </w:rPr>
              <w:t>EPISODES (VARIANT), CHANNELS</w:t>
            </w:r>
          </w:p>
        </w:tc>
        <w:tc>
          <w:tcPr>
            <w:tcW w:type="dxa" w:w="2340"/>
          </w:tcPr>
          <w:p>
            <w:r>
              <w:rPr>
                <w:sz w:val="18"/>
              </w:rPr>
              <w:t>Landing zone — raw JSON, never modified after load</w:t>
            </w:r>
          </w:p>
        </w:tc>
      </w:tr>
      <w:tr>
        <w:tc>
          <w:tcPr>
            <w:tcW w:type="dxa" w:w="2340"/>
          </w:tcPr>
          <w:p>
            <w:r>
              <w:rPr>
                <w:sz w:val="18"/>
              </w:rPr>
              <w:t>STAGING</w:t>
            </w:r>
          </w:p>
        </w:tc>
        <w:tc>
          <w:tcPr>
            <w:tcW w:type="dxa" w:w="2340"/>
          </w:tcPr>
          <w:p>
            <w:r>
              <w:rPr>
                <w:sz w:val="18"/>
              </w:rPr>
              <w:t>Views (SQL)</w:t>
            </w:r>
          </w:p>
        </w:tc>
        <w:tc>
          <w:tcPr>
            <w:tcW w:type="dxa" w:w="2340"/>
          </w:tcPr>
          <w:p>
            <w:r>
              <w:rPr>
                <w:sz w:val="18"/>
              </w:rPr>
              <w:t>STG_EPISODES, STG_SEGMENTS, INT_EPISODES, INT_SEGMENTS</w:t>
            </w:r>
          </w:p>
        </w:tc>
        <w:tc>
          <w:tcPr>
            <w:tcW w:type="dxa" w:w="2340"/>
          </w:tcPr>
          <w:p>
            <w:r>
              <w:rPr>
                <w:sz w:val="18"/>
              </w:rPr>
              <w:t>Parse &amp; join — VARIANT → typed columns</w:t>
            </w:r>
          </w:p>
        </w:tc>
      </w:tr>
      <w:tr>
        <w:tc>
          <w:tcPr>
            <w:tcW w:type="dxa" w:w="2340"/>
          </w:tcPr>
          <w:p>
            <w:r>
              <w:rPr>
                <w:sz w:val="18"/>
              </w:rPr>
              <w:t>CURATED</w:t>
            </w:r>
          </w:p>
        </w:tc>
        <w:tc>
          <w:tcPr>
            <w:tcW w:type="dxa" w:w="2340"/>
          </w:tcPr>
          <w:p>
            <w:r>
              <w:rPr>
                <w:sz w:val="18"/>
              </w:rPr>
              <w:t>Table</w:t>
            </w:r>
          </w:p>
        </w:tc>
        <w:tc>
          <w:tcPr>
            <w:tcW w:type="dxa" w:w="2340"/>
          </w:tcPr>
          <w:p>
            <w:r>
              <w:rPr>
                <w:sz w:val="18"/>
              </w:rPr>
              <w:t>CUR_CHUNKS</w:t>
            </w:r>
          </w:p>
        </w:tc>
        <w:tc>
          <w:tcPr>
            <w:tcW w:type="dxa" w:w="2340"/>
          </w:tcPr>
          <w:p>
            <w:r>
              <w:rPr>
                <w:sz w:val="18"/>
              </w:rPr>
              <w:t>Business-ready 120-second windows for search</w:t>
            </w:r>
          </w:p>
        </w:tc>
      </w:tr>
      <w:tr>
        <w:tc>
          <w:tcPr>
            <w:tcW w:type="dxa" w:w="2340"/>
          </w:tcPr>
          <w:p>
            <w:r>
              <w:rPr>
                <w:sz w:val="18"/>
              </w:rPr>
              <w:t>SEMANTIC</w:t>
            </w:r>
          </w:p>
        </w:tc>
        <w:tc>
          <w:tcPr>
            <w:tcW w:type="dxa" w:w="2340"/>
          </w:tcPr>
          <w:p>
            <w:r>
              <w:rPr>
                <w:sz w:val="18"/>
              </w:rPr>
              <w:t>Tables</w:t>
            </w:r>
          </w:p>
        </w:tc>
        <w:tc>
          <w:tcPr>
            <w:tcW w:type="dxa" w:w="2340"/>
          </w:tcPr>
          <w:p>
            <w:r>
              <w:rPr>
                <w:sz w:val="18"/>
              </w:rPr>
              <w:t>SEM_CHUNK_EMBEDDINGS, SEM_CHUNK_TOPICS, SEM_CHUNK_ENTITIES, SEM_EPISODE_SUMMARIES, SEM_CLAIMS, SEM_CLAIM_EVOLUTION, SEM_EPISODE_PARTICIPANTS</w:t>
            </w:r>
          </w:p>
        </w:tc>
        <w:tc>
          <w:tcPr>
            <w:tcW w:type="dxa" w:w="2340"/>
          </w:tcPr>
          <w:p>
            <w:r>
              <w:rPr>
                <w:sz w:val="18"/>
              </w:rPr>
              <w:t>AI-enriched facts: vectors, claims, participants, evolution</w:t>
            </w:r>
          </w:p>
        </w:tc>
      </w:tr>
      <w:tr>
        <w:tc>
          <w:tcPr>
            <w:tcW w:type="dxa" w:w="2340"/>
          </w:tcPr>
          <w:p>
            <w:r>
              <w:rPr>
                <w:sz w:val="18"/>
              </w:rPr>
              <w:t>APP</w:t>
            </w:r>
          </w:p>
        </w:tc>
        <w:tc>
          <w:tcPr>
            <w:tcW w:type="dxa" w:w="2340"/>
          </w:tcPr>
          <w:p>
            <w:r>
              <w:rPr>
                <w:sz w:val="18"/>
              </w:rPr>
              <w:t>Tables</w:t>
            </w:r>
          </w:p>
        </w:tc>
        <w:tc>
          <w:tcPr>
            <w:tcW w:type="dxa" w:w="2340"/>
          </w:tcPr>
          <w:p>
            <w:r>
              <w:rPr>
                <w:sz w:val="18"/>
              </w:rPr>
              <w:t>SEARCH_HISTORY, USER_PREFERENCES</w:t>
            </w:r>
          </w:p>
        </w:tc>
        <w:tc>
          <w:tcPr>
            <w:tcW w:type="dxa" w:w="2340"/>
          </w:tcPr>
          <w:p>
            <w:r>
              <w:rPr>
                <w:sz w:val="18"/>
              </w:rPr>
              <w:t>Application layer — user interaction logging</w:t>
            </w:r>
          </w:p>
        </w:tc>
      </w:tr>
      <w:tr>
        <w:tc>
          <w:tcPr>
            <w:tcW w:type="dxa" w:w="2340"/>
          </w:tcPr>
          <w:p>
            <w:r>
              <w:rPr>
                <w:sz w:val="18"/>
              </w:rPr>
              <w:t>(Service)</w:t>
            </w:r>
          </w:p>
        </w:tc>
        <w:tc>
          <w:tcPr>
            <w:tcW w:type="dxa" w:w="2340"/>
          </w:tcPr>
          <w:p>
            <w:r>
              <w:rPr>
                <w:sz w:val="18"/>
              </w:rPr>
              <w:t>Cortex Search</w:t>
            </w:r>
          </w:p>
        </w:tc>
        <w:tc>
          <w:tcPr>
            <w:tcW w:type="dxa" w:w="2340"/>
          </w:tcPr>
          <w:p>
            <w:r>
              <w:rPr>
                <w:sz w:val="18"/>
              </w:rPr>
              <w:t>PODCASTIQ_SEARCH</w:t>
            </w:r>
          </w:p>
        </w:tc>
        <w:tc>
          <w:tcPr>
            <w:tcW w:type="dxa" w:w="2340"/>
          </w:tcPr>
          <w:p>
            <w:r>
              <w:rPr>
                <w:sz w:val="18"/>
              </w:rPr>
              <w:t>Managed hybrid search service over CURATED chunks</w:t>
            </w:r>
          </w:p>
        </w:tc>
      </w:tr>
    </w:tbl>
    <w:p/>
    <w:p>
      <w:pPr>
        <w:pStyle w:val="Heading2"/>
      </w:pPr>
      <w:r>
        <w:rPr>
          <w:color w:val="2E74B5"/>
        </w:rPr>
        <w:t>5.1 Warehouses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Warehouse</w:t>
            </w:r>
          </w:p>
        </w:tc>
        <w:tc>
          <w:tcPr>
            <w:tcW w:type="dxa" w:w="2340"/>
          </w:tcPr>
          <w:p>
            <w:pPr>
              <w:shd w:val="clear" w:color="auto" w:fill="1F497D"/>
            </w:pPr>
            <w:r>
              <w:rPr>
                <w:b/>
                <w:color w:val="FFFFFF"/>
                <w:sz w:val="18"/>
              </w:rPr>
              <w:t>Size</w:t>
            </w:r>
          </w:p>
        </w:tc>
        <w:tc>
          <w:tcPr>
            <w:tcW w:type="dxa" w:w="2340"/>
          </w:tcPr>
          <w:p>
            <w:pPr>
              <w:shd w:val="clear" w:color="auto" w:fill="1F497D"/>
            </w:pPr>
            <w:r>
              <w:rPr>
                <w:b/>
                <w:color w:val="FFFFFF"/>
                <w:sz w:val="18"/>
              </w:rPr>
              <w:t>Auto-Suspend</w:t>
            </w:r>
          </w:p>
        </w:tc>
        <w:tc>
          <w:tcPr>
            <w:tcW w:type="dxa" w:w="2340"/>
          </w:tcPr>
          <w:p>
            <w:pPr>
              <w:shd w:val="clear" w:color="auto" w:fill="1F497D"/>
            </w:pPr>
            <w:r>
              <w:rPr>
                <w:b/>
                <w:color w:val="FFFFFF"/>
                <w:sz w:val="18"/>
              </w:rPr>
              <w:t>Purpose</w:t>
            </w:r>
          </w:p>
        </w:tc>
      </w:tr>
      <w:tr>
        <w:tc>
          <w:tcPr>
            <w:tcW w:type="dxa" w:w="2340"/>
          </w:tcPr>
          <w:p>
            <w:r>
              <w:rPr>
                <w:sz w:val="18"/>
              </w:rPr>
              <w:t>LOADING_WH</w:t>
            </w:r>
          </w:p>
        </w:tc>
        <w:tc>
          <w:tcPr>
            <w:tcW w:type="dxa" w:w="2340"/>
          </w:tcPr>
          <w:p>
            <w:r>
              <w:rPr>
                <w:sz w:val="18"/>
              </w:rPr>
              <w:t>X-SMALL</w:t>
            </w:r>
          </w:p>
        </w:tc>
        <w:tc>
          <w:tcPr>
            <w:tcW w:type="dxa" w:w="2340"/>
          </w:tcPr>
          <w:p>
            <w:r>
              <w:rPr>
                <w:sz w:val="18"/>
              </w:rPr>
              <w:t>60 seconds</w:t>
            </w:r>
          </w:p>
        </w:tc>
        <w:tc>
          <w:tcPr>
            <w:tcW w:type="dxa" w:w="2340"/>
          </w:tcPr>
          <w:p>
            <w:r>
              <w:rPr>
                <w:sz w:val="18"/>
              </w:rPr>
              <w:t>YouTube ingestion (PUT + COPY INTO)</w:t>
            </w:r>
          </w:p>
        </w:tc>
      </w:tr>
      <w:tr>
        <w:tc>
          <w:tcPr>
            <w:tcW w:type="dxa" w:w="2340"/>
          </w:tcPr>
          <w:p>
            <w:r>
              <w:rPr>
                <w:sz w:val="18"/>
              </w:rPr>
              <w:t>TRANSFORM_WH</w:t>
            </w:r>
          </w:p>
        </w:tc>
        <w:tc>
          <w:tcPr>
            <w:tcW w:type="dxa" w:w="2340"/>
          </w:tcPr>
          <w:p>
            <w:r>
              <w:rPr>
                <w:sz w:val="18"/>
              </w:rPr>
              <w:t>SMALL</w:t>
            </w:r>
          </w:p>
        </w:tc>
        <w:tc>
          <w:tcPr>
            <w:tcW w:type="dxa" w:w="2340"/>
          </w:tcPr>
          <w:p>
            <w:r>
              <w:rPr>
                <w:sz w:val="18"/>
              </w:rPr>
              <w:t>300 seconds</w:t>
            </w:r>
          </w:p>
        </w:tc>
        <w:tc>
          <w:tcPr>
            <w:tcW w:type="dxa" w:w="2340"/>
          </w:tcPr>
          <w:p>
            <w:r>
              <w:rPr>
                <w:sz w:val="18"/>
              </w:rPr>
              <w:t>DBT models + Cortex AI functions (embeddings, LLM calls)</w:t>
            </w:r>
          </w:p>
        </w:tc>
      </w:tr>
      <w:tr>
        <w:tc>
          <w:tcPr>
            <w:tcW w:type="dxa" w:w="2340"/>
          </w:tcPr>
          <w:p>
            <w:r>
              <w:rPr>
                <w:sz w:val="18"/>
              </w:rPr>
              <w:t>SEARCH_WH</w:t>
            </w:r>
          </w:p>
        </w:tc>
        <w:tc>
          <w:tcPr>
            <w:tcW w:type="dxa" w:w="2340"/>
          </w:tcPr>
          <w:p>
            <w:r>
              <w:rPr>
                <w:sz w:val="18"/>
              </w:rPr>
              <w:t>X-SMALL</w:t>
            </w:r>
          </w:p>
        </w:tc>
        <w:tc>
          <w:tcPr>
            <w:tcW w:type="dxa" w:w="2340"/>
          </w:tcPr>
          <w:p>
            <w:r>
              <w:rPr>
                <w:sz w:val="18"/>
              </w:rPr>
              <w:t>60 seconds</w:t>
            </w:r>
          </w:p>
        </w:tc>
        <w:tc>
          <w:tcPr>
            <w:tcW w:type="dxa" w:w="2340"/>
          </w:tcPr>
          <w:p>
            <w:r>
              <w:rPr>
                <w:sz w:val="18"/>
              </w:rPr>
              <w:t>Cortex Search queries (agent runtime)</w:t>
            </w:r>
          </w:p>
        </w:tc>
      </w:tr>
    </w:tbl>
    <w:p/>
    <w:p>
      <w:pPr>
        <w:pStyle w:val="Heading2"/>
      </w:pPr>
      <w:r>
        <w:rPr>
          <w:color w:val="2E74B5"/>
        </w:rPr>
        <w:t>5.2 New Semantic Tables Added in Week 4</w:t>
      </w:r>
    </w:p>
    <w:p>
      <w:r>
        <w:t>Three new tables were designed and created to support the intelligence layer:</w:t>
      </w:r>
    </w:p>
    <w:p>
      <w:pPr>
        <w:pStyle w:val="Heading3"/>
      </w:pPr>
      <w:r>
        <w:rPr>
          <w:color w:val="404040"/>
        </w:rPr>
        <w:t>SEM_EPISODE_PARTICIPANTS</w:t>
      </w:r>
    </w:p>
    <w:p>
      <w:pPr>
        <w:spacing w:before="80" w:after="80"/>
        <w:ind w:left="576" w:right="576"/>
        <w:shd w:val="clear" w:color="auto" w:fill="F2F2F2"/>
      </w:pPr>
      <w:r>
        <w:rPr>
          <w:rFonts w:ascii="Courier New" w:hAnsi="Courier New"/>
          <w:color w:val="202020"/>
          <w:sz w:val="17"/>
        </w:rPr>
        <w:t>VIDEO_ID              VARCHAR      — FK → CUR_CHUNKS</w:t>
        <w:br/>
        <w:t>PARTICIPANT_NAME       VARCHAR(200)</w:t>
        <w:br/>
        <w:t>PARTICIPANT_ROLE       VARCHAR(20)  — HOST | GUEST</w:t>
        <w:br/>
        <w:t>EXTRACTION_METHOD      VARCHAR(20)  — TITLE_PARSE | LLM_INFERRED | MANUAL</w:t>
        <w:br/>
        <w:t>CONFIDENCE             VARCHAR(20)  — HIGH | MEDIUM | LOW</w:t>
        <w:br/>
        <w:t>CHANNEL_NAME           VARCHAR(100)</w:t>
        <w:br/>
        <w:t>EPISODE_TITLE          VARCHAR(500)</w:t>
        <w:br/>
        <w:t>PRIMARY KEY (VIDEO_ID, PARTICIPANT_NAME)</w:t>
      </w:r>
    </w:p>
    <w:p>
      <w:pPr>
        <w:pStyle w:val="Heading3"/>
      </w:pPr>
      <w:r>
        <w:rPr>
          <w:color w:val="404040"/>
        </w:rPr>
        <w:t>SEM_CLAIMS</w:t>
      </w:r>
    </w:p>
    <w:p>
      <w:pPr>
        <w:spacing w:before="80" w:after="80"/>
        <w:ind w:left="576" w:right="576"/>
        <w:shd w:val="clear" w:color="auto" w:fill="F2F2F2"/>
      </w:pPr>
      <w:r>
        <w:rPr>
          <w:rFonts w:ascii="Courier New" w:hAnsi="Courier New"/>
          <w:color w:val="202020"/>
          <w:sz w:val="17"/>
        </w:rPr>
        <w:t>CLAIM_ID              VARCHAR PRIMARY KEY  — SHA256(chunk_id + claim_text)</w:t>
        <w:br/>
        <w:t>CHUNK_ID              VARCHAR NOT NULL</w:t>
        <w:br/>
        <w:t>VIDEO_ID              VARCHAR NOT NULL</w:t>
        <w:br/>
        <w:t>CLAIM_TEXT            VARCHAR(2000)</w:t>
        <w:br/>
        <w:t>SPEAKER               VARCHAR(200)</w:t>
        <w:br/>
        <w:t>SPEAKER_ROLE          VARCHAR(20)   — HOST | GUEST | UNKNOWN</w:t>
        <w:br/>
        <w:t>ATTRIBUTION_CONFIDENCE VARCHAR(20)  — HIGH | MEDIUM | LOW | UNKNOWN</w:t>
        <w:br/>
        <w:t>ATTRIBUTION_SOURCE    VARCHAR(20)   — METADATA | LLM_INFERRED | EPISODE_LEVEL</w:t>
        <w:br/>
        <w:t>TOPIC                 VARCHAR(500)</w:t>
        <w:br/>
        <w:t>CLAIM_TYPE            VARCHAR(50)   — VERIFIABLE_FACT | PREDICTION | OPINION | STATISTICAL</w:t>
        <w:br/>
        <w:t>SENTIMENT             VARCHAR(20)   — positive | negative | neutral</w:t>
        <w:br/>
        <w:t>CLAIM_DATE            DATE          — episode publish date</w:t>
        <w:br/>
        <w:t>YOUTUBE_URL           VARCHAR(500)  — deep link to exact chunk moment</w:t>
        <w:br/>
        <w:t>VERIFICATION_STATUS   VARCHAR(20) DEFAULT 'PENDING'   — VERIFIED | FALSE | OUTDATED | DISPUTED | UNVERIFIED</w:t>
        <w:br/>
        <w:t>VERIFICATION_SOURCE   VARCHAR(20)   — LLM_ONLY | LLM_PLUS_WEB | PENDING</w:t>
        <w:br/>
        <w:t>LAST_VERIFIED         TIMESTAMP</w:t>
        <w:br/>
        <w:t>EVIDENCE_SUMMARY      VARCHAR(2000)</w:t>
        <w:br/>
        <w:t>EVIDENCE_URLS         ARRAY</w:t>
        <w:br/>
        <w:t>EXTRACTED_AT          TIMESTAMP DEFAULT CURRENT_TIMESTAMP()</w:t>
        <w:br/>
        <w:t>EXTRACTION_MODEL      VARCHAR(50) DEFAULT 'llama3.1-70b'</w:t>
      </w:r>
    </w:p>
    <w:p>
      <w:pPr>
        <w:pStyle w:val="Heading3"/>
      </w:pPr>
      <w:r>
        <w:rPr>
          <w:color w:val="404040"/>
        </w:rPr>
        <w:t>SEM_CLAIM_EVOLUTION</w:t>
      </w:r>
    </w:p>
    <w:p>
      <w:pPr>
        <w:spacing w:before="80" w:after="80"/>
        <w:ind w:left="576" w:right="576"/>
        <w:shd w:val="clear" w:color="auto" w:fill="F2F2F2"/>
      </w:pPr>
      <w:r>
        <w:rPr>
          <w:rFonts w:ascii="Courier New" w:hAnsi="Courier New"/>
          <w:color w:val="202020"/>
          <w:sz w:val="17"/>
        </w:rPr>
        <w:t>EVOLUTION_ID          VARCHAR PRIMARY KEY  — SHA256(original_claim_id + evolved_claim_id)</w:t>
        <w:br/>
        <w:t>ORIGINAL_CLAIM_ID     VARCHAR</w:t>
        <w:br/>
        <w:t>EVOLVED_CLAIM_ID      VARCHAR</w:t>
        <w:br/>
        <w:t>DRIFT_TYPE            VARCHAR(20)   — REVISED | ESCALATED | SOFTENED | CONTRADICTED | CONFIRMED</w:t>
        <w:br/>
        <w:t>SAME_SPEAKER          BOOLEAN</w:t>
        <w:br/>
        <w:t>TIME_DELTA_DAYS       INTEGER</w:t>
        <w:br/>
        <w:t>ANALYSIS              VARCHAR(1000) — LLM-generated explanation</w:t>
        <w:br/>
        <w:t>DETECTED_AT           TIMESTAMP DEFAULT CURRENT_TIMESTAMP()</w:t>
      </w:r>
    </w:p>
    <w:p/>
    <w:p>
      <w:r>
        <w:br w:type="page"/>
      </w:r>
    </w:p>
    <w:p>
      <w:pPr>
        <w:pStyle w:val="Heading1"/>
      </w:pPr>
      <w:r>
        <w:rPr>
          <w:color w:val="1F497D"/>
        </w:rPr>
        <w:t>6. Data Quality Validation</w:t>
      </w:r>
    </w:p>
    <w:p>
      <w:r>
        <w:t>Comprehensive validation was run after each pipeline stage. All critical checks passed.</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Check</w:t>
            </w:r>
          </w:p>
        </w:tc>
        <w:tc>
          <w:tcPr>
            <w:tcW w:type="dxa" w:w="3120"/>
          </w:tcPr>
          <w:p>
            <w:pPr>
              <w:shd w:val="clear" w:color="auto" w:fill="1F497D"/>
            </w:pPr>
            <w:r>
              <w:rPr>
                <w:b/>
                <w:color w:val="FFFFFF"/>
                <w:sz w:val="18"/>
              </w:rPr>
              <w:t>Target</w:t>
            </w:r>
          </w:p>
        </w:tc>
        <w:tc>
          <w:tcPr>
            <w:tcW w:type="dxa" w:w="3120"/>
          </w:tcPr>
          <w:p>
            <w:pPr>
              <w:shd w:val="clear" w:color="auto" w:fill="1F497D"/>
            </w:pPr>
            <w:r>
              <w:rPr>
                <w:b/>
                <w:color w:val="FFFFFF"/>
                <w:sz w:val="18"/>
              </w:rPr>
              <w:t>Result</w:t>
            </w:r>
          </w:p>
        </w:tc>
      </w:tr>
      <w:tr>
        <w:tc>
          <w:tcPr>
            <w:tcW w:type="dxa" w:w="3120"/>
          </w:tcPr>
          <w:p>
            <w:r>
              <w:rPr>
                <w:sz w:val="18"/>
              </w:rPr>
              <w:t>not_null on critical columns</w:t>
            </w:r>
          </w:p>
        </w:tc>
        <w:tc>
          <w:tcPr>
            <w:tcW w:type="dxa" w:w="3120"/>
          </w:tcPr>
          <w:p>
            <w:r>
              <w:rPr>
                <w:sz w:val="18"/>
              </w:rPr>
              <w:t>0 nulls</w:t>
            </w:r>
          </w:p>
        </w:tc>
        <w:tc>
          <w:tcPr>
            <w:tcW w:type="dxa" w:w="3120"/>
          </w:tcPr>
          <w:p>
            <w:r>
              <w:rPr>
                <w:sz w:val="18"/>
              </w:rPr>
              <w:t>PASSED</w:t>
            </w:r>
          </w:p>
        </w:tc>
      </w:tr>
      <w:tr>
        <w:tc>
          <w:tcPr>
            <w:tcW w:type="dxa" w:w="3120"/>
          </w:tcPr>
          <w:p>
            <w:r>
              <w:rPr>
                <w:sz w:val="18"/>
              </w:rPr>
              <w:t>unique on CHUNK_ID (primary key)</w:t>
            </w:r>
          </w:p>
        </w:tc>
        <w:tc>
          <w:tcPr>
            <w:tcW w:type="dxa" w:w="3120"/>
          </w:tcPr>
          <w:p>
            <w:r>
              <w:rPr>
                <w:sz w:val="18"/>
              </w:rPr>
              <w:t>0 duplicates</w:t>
            </w:r>
          </w:p>
        </w:tc>
        <w:tc>
          <w:tcPr>
            <w:tcW w:type="dxa" w:w="3120"/>
          </w:tcPr>
          <w:p>
            <w:r>
              <w:rPr>
                <w:sz w:val="18"/>
              </w:rPr>
              <w:t>PASSED</w:t>
            </w:r>
          </w:p>
        </w:tc>
      </w:tr>
      <w:tr>
        <w:tc>
          <w:tcPr>
            <w:tcW w:type="dxa" w:w="3120"/>
          </w:tcPr>
          <w:p>
            <w:r>
              <w:rPr>
                <w:sz w:val="18"/>
              </w:rPr>
              <w:t>Embedding coverage</w:t>
            </w:r>
          </w:p>
        </w:tc>
        <w:tc>
          <w:tcPr>
            <w:tcW w:type="dxa" w:w="3120"/>
          </w:tcPr>
          <w:p>
            <w:r>
              <w:rPr>
                <w:sz w:val="18"/>
              </w:rPr>
              <w:t>100%</w:t>
            </w:r>
          </w:p>
        </w:tc>
        <w:tc>
          <w:tcPr>
            <w:tcW w:type="dxa" w:w="3120"/>
          </w:tcPr>
          <w:p>
            <w:r>
              <w:rPr>
                <w:sz w:val="18"/>
              </w:rPr>
              <w:t>13,807 / 13,807 (100%) PASSED</w:t>
            </w:r>
          </w:p>
        </w:tc>
      </w:tr>
      <w:tr>
        <w:tc>
          <w:tcPr>
            <w:tcW w:type="dxa" w:w="3120"/>
          </w:tcPr>
          <w:p>
            <w:r>
              <w:rPr>
                <w:sz w:val="18"/>
              </w:rPr>
              <w:t>YouTube URL valid format</w:t>
            </w:r>
          </w:p>
        </w:tc>
        <w:tc>
          <w:tcPr>
            <w:tcW w:type="dxa" w:w="3120"/>
          </w:tcPr>
          <w:p>
            <w:r>
              <w:rPr>
                <w:sz w:val="18"/>
              </w:rPr>
              <w:t>0 invalid</w:t>
            </w:r>
          </w:p>
        </w:tc>
        <w:tc>
          <w:tcPr>
            <w:tcW w:type="dxa" w:w="3120"/>
          </w:tcPr>
          <w:p>
            <w:r>
              <w:rPr>
                <w:sz w:val="18"/>
              </w:rPr>
              <w:t>PASSED</w:t>
            </w:r>
          </w:p>
        </w:tc>
      </w:tr>
      <w:tr>
        <w:tc>
          <w:tcPr>
            <w:tcW w:type="dxa" w:w="3120"/>
          </w:tcPr>
          <w:p>
            <w:r>
              <w:rPr>
                <w:sz w:val="18"/>
              </w:rPr>
              <w:t>Claims extraction coverage</w:t>
            </w:r>
          </w:p>
        </w:tc>
        <w:tc>
          <w:tcPr>
            <w:tcW w:type="dxa" w:w="3120"/>
          </w:tcPr>
          <w:p>
            <w:r>
              <w:rPr>
                <w:sz w:val="18"/>
              </w:rPr>
              <w:t>&gt;5,000 claims</w:t>
            </w:r>
          </w:p>
        </w:tc>
        <w:tc>
          <w:tcPr>
            <w:tcW w:type="dxa" w:w="3120"/>
          </w:tcPr>
          <w:p>
            <w:r>
              <w:rPr>
                <w:sz w:val="18"/>
              </w:rPr>
              <w:t>8,660 claims across 2,317 chunks PASSED</w:t>
            </w:r>
          </w:p>
        </w:tc>
      </w:tr>
      <w:tr>
        <w:tc>
          <w:tcPr>
            <w:tcW w:type="dxa" w:w="3120"/>
          </w:tcPr>
          <w:p>
            <w:r>
              <w:rPr>
                <w:sz w:val="18"/>
              </w:rPr>
              <w:t>Guest attribution coverage</w:t>
            </w:r>
          </w:p>
        </w:tc>
        <w:tc>
          <w:tcPr>
            <w:tcW w:type="dxa" w:w="3120"/>
          </w:tcPr>
          <w:p>
            <w:r>
              <w:rPr>
                <w:sz w:val="18"/>
              </w:rPr>
              <w:t>70–80%</w:t>
            </w:r>
          </w:p>
        </w:tc>
        <w:tc>
          <w:tcPr>
            <w:tcW w:type="dxa" w:w="3120"/>
          </w:tcPr>
          <w:p>
            <w:r>
              <w:rPr>
                <w:sz w:val="18"/>
              </w:rPr>
              <w:t>220/286 episodes = 76.9% PASSED</w:t>
            </w:r>
          </w:p>
        </w:tc>
      </w:tr>
      <w:tr>
        <w:tc>
          <w:tcPr>
            <w:tcW w:type="dxa" w:w="3120"/>
          </w:tcPr>
          <w:p>
            <w:r>
              <w:rPr>
                <w:sz w:val="18"/>
              </w:rPr>
              <w:t>Neo4j node count</w:t>
            </w:r>
          </w:p>
        </w:tc>
        <w:tc>
          <w:tcPr>
            <w:tcW w:type="dxa" w:w="3120"/>
          </w:tcPr>
          <w:p>
            <w:r>
              <w:rPr>
                <w:sz w:val="18"/>
              </w:rPr>
              <w:t>&gt;3,000 nodes</w:t>
            </w:r>
          </w:p>
        </w:tc>
        <w:tc>
          <w:tcPr>
            <w:tcW w:type="dxa" w:w="3120"/>
          </w:tcPr>
          <w:p>
            <w:r>
              <w:rPr>
                <w:sz w:val="18"/>
              </w:rPr>
              <w:t>10,610 nodes PASSED (3.5× target)</w:t>
            </w:r>
          </w:p>
        </w:tc>
      </w:tr>
      <w:tr>
        <w:tc>
          <w:tcPr>
            <w:tcW w:type="dxa" w:w="3120"/>
          </w:tcPr>
          <w:p>
            <w:r>
              <w:rPr>
                <w:sz w:val="18"/>
              </w:rPr>
              <w:t>Neo4j relationship count</w:t>
            </w:r>
          </w:p>
        </w:tc>
        <w:tc>
          <w:tcPr>
            <w:tcW w:type="dxa" w:w="3120"/>
          </w:tcPr>
          <w:p>
            <w:r>
              <w:rPr>
                <w:sz w:val="18"/>
              </w:rPr>
              <w:t>&gt;10,000 edges</w:t>
            </w:r>
          </w:p>
        </w:tc>
        <w:tc>
          <w:tcPr>
            <w:tcW w:type="dxa" w:w="3120"/>
          </w:tcPr>
          <w:p>
            <w:r>
              <w:rPr>
                <w:sz w:val="18"/>
              </w:rPr>
              <w:t>27,807 edges PASSED (2.8× target)</w:t>
            </w:r>
          </w:p>
        </w:tc>
      </w:tr>
      <w:tr>
        <w:tc>
          <w:tcPr>
            <w:tcW w:type="dxa" w:w="3120"/>
          </w:tcPr>
          <w:p>
            <w:r>
              <w:rPr>
                <w:sz w:val="18"/>
              </w:rPr>
              <w:t>Temporal evolution pairs</w:t>
            </w:r>
          </w:p>
        </w:tc>
        <w:tc>
          <w:tcPr>
            <w:tcW w:type="dxa" w:w="3120"/>
          </w:tcPr>
          <w:p>
            <w:r>
              <w:rPr>
                <w:sz w:val="18"/>
              </w:rPr>
              <w:t>&gt;200 pairs</w:t>
            </w:r>
          </w:p>
        </w:tc>
        <w:tc>
          <w:tcPr>
            <w:tcW w:type="dxa" w:w="3120"/>
          </w:tcPr>
          <w:p>
            <w:r>
              <w:rPr>
                <w:sz w:val="18"/>
              </w:rPr>
              <w:t>243 pairs (144 CONTRADICTED) PASSED</w:t>
            </w:r>
          </w:p>
        </w:tc>
      </w:tr>
    </w:tbl>
    <w:p/>
    <w:p>
      <w:r>
        <w:br w:type="page"/>
      </w:r>
    </w:p>
    <w:p>
      <w:pPr>
        <w:pStyle w:val="Heading1"/>
      </w:pPr>
      <w:r>
        <w:rPr>
          <w:color w:val="1F497D"/>
        </w:rPr>
        <w:t>7. Time-Stratified Re-Extraction</w:t>
      </w:r>
    </w:p>
    <w:p>
      <w:pPr>
        <w:pStyle w:val="Heading3"/>
      </w:pPr>
      <w:r>
        <w:rPr>
          <w:color w:val="404040"/>
        </w:rPr>
        <w:t>File: scripts/time_stratified_extraction.py</w:t>
      </w:r>
    </w:p>
    <w:p>
      <w:pPr>
        <w:pStyle w:val="Heading2"/>
      </w:pPr>
      <w:r>
        <w:rPr>
          <w:color w:val="2E74B5"/>
        </w:rPr>
        <w:t>7.1 Problem: Temporal Clustering</w:t>
      </w:r>
    </w:p>
    <w:p>
      <w:r>
        <w:t>The original extraction script sorted by view count across all time, which caused popular (recent) episodes to dominate. 10 channels had date spans of less than 7 months — insufficient for meaningful temporal analysis.</w:t>
      </w:r>
    </w:p>
    <w:p>
      <w:pPr>
        <w:pStyle w:val="Heading2"/>
      </w:pPr>
      <w:r>
        <w:rPr>
          <w:color w:val="2E74B5"/>
        </w:rPr>
        <w:t>7.2 Solution: Year-Range Filtering</w:t>
      </w:r>
    </w:p>
    <w:p>
      <w:r>
        <w:t>A targeted re-extraction strategy was designed: for each priority channel, fetch the top 2–3 most-viewed episodes per calendar year (2022, 2023, 2024). This fixes temporal gaps with ~40 new episodes in approximately 3 minutes.</w:t>
      </w:r>
    </w:p>
    <w:p>
      <w:pPr>
        <w:spacing w:before="80" w:after="80"/>
        <w:ind w:left="576" w:right="576"/>
        <w:shd w:val="clear" w:color="auto" w:fill="F2F2F2"/>
      </w:pPr>
      <w:r>
        <w:rPr>
          <w:rFonts w:ascii="Courier New" w:hAnsi="Courier New"/>
          <w:color w:val="202020"/>
          <w:sz w:val="17"/>
        </w:rPr>
        <w:t>for year in [2022, 2023, 2024]:</w:t>
        <w:br/>
        <w:t xml:space="preserve">    publishedAfter = f"{year}-01-01T00:00:00Z"</w:t>
        <w:br/>
        <w:t xml:space="preserve">    publishedBefore = f"{year}-12-31T23:59:59Z"</w:t>
        <w:br/>
        <w:t xml:space="preserve">    # Fetch top 2-3 by viewCount within this year window</w:t>
      </w:r>
    </w:p>
    <w:p>
      <w:pPr>
        <w:pStyle w:val="Heading2"/>
      </w:pPr>
      <w:r>
        <w:rPr>
          <w:color w:val="2E74B5"/>
        </w:rPr>
        <w:t>7.3 Channels Targeted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Priority</w:t>
            </w:r>
          </w:p>
        </w:tc>
        <w:tc>
          <w:tcPr>
            <w:tcW w:type="dxa" w:w="2340"/>
          </w:tcPr>
          <w:p>
            <w:pPr>
              <w:shd w:val="clear" w:color="auto" w:fill="1F497D"/>
            </w:pPr>
            <w:r>
              <w:rPr>
                <w:b/>
                <w:color w:val="FFFFFF"/>
                <w:sz w:val="18"/>
              </w:rPr>
              <w:t>Channel</w:t>
            </w:r>
          </w:p>
        </w:tc>
        <w:tc>
          <w:tcPr>
            <w:tcW w:type="dxa" w:w="2340"/>
          </w:tcPr>
          <w:p>
            <w:pPr>
              <w:shd w:val="clear" w:color="auto" w:fill="1F497D"/>
            </w:pPr>
            <w:r>
              <w:rPr>
                <w:b/>
                <w:color w:val="FFFFFF"/>
                <w:sz w:val="18"/>
              </w:rPr>
              <w:t>Reason</w:t>
            </w:r>
          </w:p>
        </w:tc>
        <w:tc>
          <w:tcPr>
            <w:tcW w:type="dxa" w:w="2340"/>
          </w:tcPr>
          <w:p>
            <w:pPr>
              <w:shd w:val="clear" w:color="auto" w:fill="1F497D"/>
            </w:pPr>
            <w:r>
              <w:rPr>
                <w:b/>
                <w:color w:val="FFFFFF"/>
                <w:sz w:val="18"/>
              </w:rPr>
              <w:t>Added Episodes</w:t>
            </w:r>
          </w:p>
        </w:tc>
      </w:tr>
      <w:tr>
        <w:tc>
          <w:tcPr>
            <w:tcW w:type="dxa" w:w="2340"/>
          </w:tcPr>
          <w:p>
            <w:r>
              <w:rPr>
                <w:sz w:val="18"/>
              </w:rPr>
              <w:t>1 (Must Fix)</w:t>
            </w:r>
          </w:p>
        </w:tc>
        <w:tc>
          <w:tcPr>
            <w:tcW w:type="dxa" w:w="2340"/>
          </w:tcPr>
          <w:p>
            <w:r>
              <w:rPr>
                <w:sz w:val="18"/>
              </w:rPr>
              <w:t>All-In Podcast</w:t>
            </w:r>
          </w:p>
        </w:tc>
        <w:tc>
          <w:tcPr>
            <w:tcW w:type="dxa" w:w="2340"/>
          </w:tcPr>
          <w:p>
            <w:r>
              <w:rPr>
                <w:sz w:val="18"/>
              </w:rPr>
              <w:t>Only 4-month span</w:t>
            </w:r>
          </w:p>
        </w:tc>
        <w:tc>
          <w:tcPr>
            <w:tcW w:type="dxa" w:w="2340"/>
          </w:tcPr>
          <w:p>
            <w:r>
              <w:rPr>
                <w:sz w:val="18"/>
              </w:rPr>
              <w:t>+3 from 2022, +3 from 2023, +2 from 2024 = 8</w:t>
            </w:r>
          </w:p>
        </w:tc>
      </w:tr>
      <w:tr>
        <w:tc>
          <w:tcPr>
            <w:tcW w:type="dxa" w:w="2340"/>
          </w:tcPr>
          <w:p>
            <w:r>
              <w:rPr>
                <w:sz w:val="18"/>
              </w:rPr>
              <w:t>1 (Must Fix)</w:t>
            </w:r>
          </w:p>
        </w:tc>
        <w:tc>
          <w:tcPr>
            <w:tcW w:type="dxa" w:w="2340"/>
          </w:tcPr>
          <w:p>
            <w:r>
              <w:rPr>
                <w:sz w:val="18"/>
              </w:rPr>
              <w:t>a16z Podcast</w:t>
            </w:r>
          </w:p>
        </w:tc>
        <w:tc>
          <w:tcPr>
            <w:tcW w:type="dxa" w:w="2340"/>
          </w:tcPr>
          <w:p>
            <w:r>
              <w:rPr>
                <w:sz w:val="18"/>
              </w:rPr>
              <w:t>Only 5-month span</w:t>
            </w:r>
          </w:p>
        </w:tc>
        <w:tc>
          <w:tcPr>
            <w:tcW w:type="dxa" w:w="2340"/>
          </w:tcPr>
          <w:p>
            <w:r>
              <w:rPr>
                <w:sz w:val="18"/>
              </w:rPr>
              <w:t>+2 from 2022, +3 from 2023, +3 from 2024 = 8</w:t>
            </w:r>
          </w:p>
        </w:tc>
      </w:tr>
      <w:tr>
        <w:tc>
          <w:tcPr>
            <w:tcW w:type="dxa" w:w="2340"/>
          </w:tcPr>
          <w:p>
            <w:r>
              <w:rPr>
                <w:sz w:val="18"/>
              </w:rPr>
              <w:t>1 (Must Fix)</w:t>
            </w:r>
          </w:p>
        </w:tc>
        <w:tc>
          <w:tcPr>
            <w:tcW w:type="dxa" w:w="2340"/>
          </w:tcPr>
          <w:p>
            <w:r>
              <w:rPr>
                <w:sz w:val="18"/>
              </w:rPr>
              <w:t>Joe Rogan Experience</w:t>
            </w:r>
          </w:p>
        </w:tc>
        <w:tc>
          <w:tcPr>
            <w:tcW w:type="dxa" w:w="2340"/>
          </w:tcPr>
          <w:p>
            <w:r>
              <w:rPr>
                <w:sz w:val="18"/>
              </w:rPr>
              <w:t>4-month span, Spotify exclusivity 2022–23</w:t>
            </w:r>
          </w:p>
        </w:tc>
        <w:tc>
          <w:tcPr>
            <w:tcW w:type="dxa" w:w="2340"/>
          </w:tcPr>
          <w:p>
            <w:r>
              <w:rPr>
                <w:sz w:val="18"/>
              </w:rPr>
              <w:t>+2 from 2024 only = 2</w:t>
            </w:r>
          </w:p>
        </w:tc>
      </w:tr>
      <w:tr>
        <w:tc>
          <w:tcPr>
            <w:tcW w:type="dxa" w:w="2340"/>
          </w:tcPr>
          <w:p>
            <w:r>
              <w:rPr>
                <w:sz w:val="18"/>
              </w:rPr>
              <w:t>2 (High Value)</w:t>
            </w:r>
          </w:p>
        </w:tc>
        <w:tc>
          <w:tcPr>
            <w:tcW w:type="dxa" w:w="2340"/>
          </w:tcPr>
          <w:p>
            <w:r>
              <w:rPr>
                <w:sz w:val="18"/>
              </w:rPr>
              <w:t>My First Million</w:t>
            </w:r>
          </w:p>
        </w:tc>
        <w:tc>
          <w:tcPr>
            <w:tcW w:type="dxa" w:w="2340"/>
          </w:tcPr>
          <w:p>
            <w:r>
              <w:rPr>
                <w:sz w:val="18"/>
              </w:rPr>
              <w:t>6-month span</w:t>
            </w:r>
          </w:p>
        </w:tc>
        <w:tc>
          <w:tcPr>
            <w:tcW w:type="dxa" w:w="2340"/>
          </w:tcPr>
          <w:p>
            <w:r>
              <w:rPr>
                <w:sz w:val="18"/>
              </w:rPr>
              <w:t>+2 per year 2022–2024 = 6</w:t>
            </w:r>
          </w:p>
        </w:tc>
      </w:tr>
      <w:tr>
        <w:tc>
          <w:tcPr>
            <w:tcW w:type="dxa" w:w="2340"/>
          </w:tcPr>
          <w:p>
            <w:r>
              <w:rPr>
                <w:sz w:val="18"/>
              </w:rPr>
              <w:t>2 (High Value)</w:t>
            </w:r>
          </w:p>
        </w:tc>
        <w:tc>
          <w:tcPr>
            <w:tcW w:type="dxa" w:w="2340"/>
          </w:tcPr>
          <w:p>
            <w:r>
              <w:rPr>
                <w:sz w:val="18"/>
              </w:rPr>
              <w:t>Diary of a CEO</w:t>
            </w:r>
          </w:p>
        </w:tc>
        <w:tc>
          <w:tcPr>
            <w:tcW w:type="dxa" w:w="2340"/>
          </w:tcPr>
          <w:p>
            <w:r>
              <w:rPr>
                <w:sz w:val="18"/>
              </w:rPr>
              <w:t>6-month span</w:t>
            </w:r>
          </w:p>
        </w:tc>
        <w:tc>
          <w:tcPr>
            <w:tcW w:type="dxa" w:w="2340"/>
          </w:tcPr>
          <w:p>
            <w:r>
              <w:rPr>
                <w:sz w:val="18"/>
              </w:rPr>
              <w:t>+2 per year 2022–2024 = 6</w:t>
            </w:r>
          </w:p>
        </w:tc>
      </w:tr>
      <w:tr>
        <w:tc>
          <w:tcPr>
            <w:tcW w:type="dxa" w:w="2340"/>
          </w:tcPr>
          <w:p>
            <w:r>
              <w:rPr>
                <w:sz w:val="18"/>
              </w:rPr>
              <w:t>2 (High Value)</w:t>
            </w:r>
          </w:p>
        </w:tc>
        <w:tc>
          <w:tcPr>
            <w:tcW w:type="dxa" w:w="2340"/>
          </w:tcPr>
          <w:p>
            <w:r>
              <w:rPr>
                <w:sz w:val="18"/>
              </w:rPr>
              <w:t>Huberman Lab</w:t>
            </w:r>
          </w:p>
        </w:tc>
        <w:tc>
          <w:tcPr>
            <w:tcW w:type="dxa" w:w="2340"/>
          </w:tcPr>
          <w:p>
            <w:r>
              <w:rPr>
                <w:sz w:val="18"/>
              </w:rPr>
              <w:t>7-month span</w:t>
            </w:r>
          </w:p>
        </w:tc>
        <w:tc>
          <w:tcPr>
            <w:tcW w:type="dxa" w:w="2340"/>
          </w:tcPr>
          <w:p>
            <w:r>
              <w:rPr>
                <w:sz w:val="18"/>
              </w:rPr>
              <w:t>+2 per year 2022–2024 = 6</w:t>
            </w:r>
          </w:p>
        </w:tc>
      </w:tr>
    </w:tbl>
    <w:p/>
    <w:p>
      <w:pPr>
        <w:pStyle w:val="Heading2"/>
      </w:pPr>
      <w:r>
        <w:rPr>
          <w:color w:val="2E74B5"/>
        </w:rPr>
        <w:t>7.4 Results</w:t>
      </w:r>
    </w:p>
    <w:p>
      <w:pPr>
        <w:pStyle w:val="ListBullet"/>
        <w:ind w:left="360"/>
      </w:pPr>
      <w:r>
        <w:rPr>
          <w:sz w:val="20"/>
        </w:rPr>
        <w:t>36 new episodes extracted in ~3 minutes (March 18, 2026)</w:t>
      </w:r>
    </w:p>
    <w:p>
      <w:pPr>
        <w:pStyle w:val="ListBullet"/>
        <w:ind w:left="360"/>
      </w:pPr>
      <w:r>
        <w:rPr>
          <w:sz w:val="20"/>
        </w:rPr>
        <w:t>Total corpus: 286 episodes loaded, 0 errors</w:t>
      </w:r>
    </w:p>
    <w:p>
      <w:pPr>
        <w:pStyle w:val="ListBullet"/>
        <w:ind w:left="360"/>
      </w:pPr>
      <w:r>
        <w:rPr>
          <w:sz w:val="20"/>
        </w:rPr>
        <w:t>2,097 new chunks generated from new episodes</w:t>
      </w:r>
    </w:p>
    <w:p>
      <w:pPr>
        <w:pStyle w:val="ListBullet"/>
        <w:ind w:left="360"/>
      </w:pPr>
      <w:r>
        <w:rPr>
          <w:sz w:val="20"/>
        </w:rPr>
        <w:t>2,097 new embeddings generated (9 seconds)</w:t>
      </w:r>
    </w:p>
    <w:p>
      <w:pPr>
        <w:pStyle w:val="ListBullet"/>
        <w:ind w:left="360"/>
      </w:pPr>
      <w:r>
        <w:rPr>
          <w:sz w:val="20"/>
        </w:rPr>
        <w:t>2,097 new topic/entity extractions run</w:t>
      </w:r>
    </w:p>
    <w:p>
      <w:pPr>
        <w:pStyle w:val="ListBullet"/>
        <w:ind w:left="360"/>
      </w:pPr>
      <w:r>
        <w:rPr>
          <w:sz w:val="20"/>
        </w:rPr>
        <w:t>Cortex Search auto-refreshed to include new chunks</w:t>
      </w:r>
    </w:p>
    <w:p/>
    <w:p>
      <w:r>
        <w:br w:type="page"/>
      </w:r>
    </w:p>
    <w:p>
      <w:pPr>
        <w:pStyle w:val="Heading1"/>
      </w:pPr>
      <w:r>
        <w:rPr>
          <w:color w:val="1F497D"/>
        </w:rPr>
        <w:t>8. Two-Tier Speaker Attribution (Key Design Decision)</w:t>
      </w:r>
    </w:p>
    <w:p>
      <w:pPr>
        <w:pStyle w:val="Heading3"/>
      </w:pPr>
      <w:r>
        <w:rPr>
          <w:color w:val="404040"/>
        </w:rPr>
        <w:t>File: scripts/guest_extractor.py</w:t>
      </w:r>
    </w:p>
    <w:p>
      <w:pPr>
        <w:pStyle w:val="Heading2"/>
      </w:pPr>
      <w:r>
        <w:rPr>
          <w:color w:val="2E74B5"/>
        </w:rPr>
        <w:t>8.1 The Challenge</w:t>
      </w:r>
    </w:p>
    <w:p>
      <w:r>
        <w:t>Podcast transcripts are plain text — there are no speaker labels. Audio diarization (e.g., Whisper + pyannote) would require downloading audio files, adding significant cost and complexity. Instead, PodcastIQ uses a two-tier approach that achieves 76.9% guest coverage with zero audio processing.</w:t>
      </w:r>
    </w:p>
    <w:p>
      <w:pPr>
        <w:pStyle w:val="Heading2"/>
      </w:pPr>
      <w:r>
        <w:rPr>
          <w:color w:val="2E74B5"/>
        </w:rPr>
        <w:t>8.2 Tier 1 — Title Pattern Matching (TITLE_PARSE, HIGH confidence)</w:t>
      </w:r>
    </w:p>
    <w:p>
      <w:r>
        <w:t>The guest's name almost always appears in the episode title. Each of the 25 channels follows a consistent naming pattern. The system uses channel-specific regex patterns plus hardcoded host lists.</w:t>
      </w:r>
    </w:p>
    <w:p>
      <w:pPr>
        <w:pStyle w:val="Heading3"/>
      </w:pPr>
      <w:r>
        <w:rPr>
          <w:color w:val="404040"/>
        </w:rPr>
        <w:t>Channel-Specific Title Patterns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Channel</w:t>
            </w:r>
          </w:p>
        </w:tc>
        <w:tc>
          <w:tcPr>
            <w:tcW w:type="dxa" w:w="2340"/>
          </w:tcPr>
          <w:p>
            <w:pPr>
              <w:shd w:val="clear" w:color="auto" w:fill="1F497D"/>
            </w:pPr>
            <w:r>
              <w:rPr>
                <w:b/>
                <w:color w:val="FFFFFF"/>
                <w:sz w:val="18"/>
              </w:rPr>
              <w:t>Host(s)</w:t>
            </w:r>
          </w:p>
        </w:tc>
        <w:tc>
          <w:tcPr>
            <w:tcW w:type="dxa" w:w="2340"/>
          </w:tcPr>
          <w:p>
            <w:pPr>
              <w:shd w:val="clear" w:color="auto" w:fill="1F497D"/>
            </w:pPr>
            <w:r>
              <w:rPr>
                <w:b/>
                <w:color w:val="FFFFFF"/>
                <w:sz w:val="18"/>
              </w:rPr>
              <w:t>Title Pattern</w:t>
            </w:r>
          </w:p>
        </w:tc>
        <w:tc>
          <w:tcPr>
            <w:tcW w:type="dxa" w:w="2340"/>
          </w:tcPr>
          <w:p>
            <w:pPr>
              <w:shd w:val="clear" w:color="auto" w:fill="1F497D"/>
            </w:pPr>
            <w:r>
              <w:rPr>
                <w:b/>
                <w:color w:val="FFFFFF"/>
                <w:sz w:val="18"/>
              </w:rPr>
              <w:t>Example</w:t>
            </w:r>
          </w:p>
        </w:tc>
      </w:tr>
      <w:tr>
        <w:tc>
          <w:tcPr>
            <w:tcW w:type="dxa" w:w="2340"/>
          </w:tcPr>
          <w:p>
            <w:r>
              <w:rPr>
                <w:sz w:val="18"/>
              </w:rPr>
              <w:t>Lex Fridman Podcast</w:t>
            </w:r>
          </w:p>
        </w:tc>
        <w:tc>
          <w:tcPr>
            <w:tcW w:type="dxa" w:w="2340"/>
          </w:tcPr>
          <w:p>
            <w:r>
              <w:rPr>
                <w:sz w:val="18"/>
              </w:rPr>
              <w:t>Lex Fridman</w:t>
            </w:r>
          </w:p>
        </w:tc>
        <w:tc>
          <w:tcPr>
            <w:tcW w:type="dxa" w:w="2340"/>
          </w:tcPr>
          <w:p>
            <w:r>
              <w:rPr>
                <w:sz w:val="18"/>
              </w:rPr>
              <w:t>^([A-Z][a-z]+(?:\s+[A-Z][a-z]+)+)\s*:</w:t>
            </w:r>
          </w:p>
        </w:tc>
        <w:tc>
          <w:tcPr>
            <w:tcW w:type="dxa" w:w="2340"/>
          </w:tcPr>
          <w:p>
            <w:r>
              <w:rPr>
                <w:sz w:val="18"/>
              </w:rPr>
              <w:t>Sam Altman: Future of AI | Lex Fridman #412</w:t>
            </w:r>
          </w:p>
        </w:tc>
      </w:tr>
      <w:tr>
        <w:tc>
          <w:tcPr>
            <w:tcW w:type="dxa" w:w="2340"/>
          </w:tcPr>
          <w:p>
            <w:r>
              <w:rPr>
                <w:sz w:val="18"/>
              </w:rPr>
              <w:t>Joe Rogan Experience</w:t>
            </w:r>
          </w:p>
        </w:tc>
        <w:tc>
          <w:tcPr>
            <w:tcW w:type="dxa" w:w="2340"/>
          </w:tcPr>
          <w:p>
            <w:r>
              <w:rPr>
                <w:sz w:val="18"/>
              </w:rPr>
              <w:t>Joe Rogan</w:t>
            </w:r>
          </w:p>
        </w:tc>
        <w:tc>
          <w:tcPr>
            <w:tcW w:type="dxa" w:w="2340"/>
          </w:tcPr>
          <w:p>
            <w:r>
              <w:rPr>
                <w:sz w:val="18"/>
              </w:rPr>
              <w:t>#\d+\s+-\s+(.+)$</w:t>
            </w:r>
          </w:p>
        </w:tc>
        <w:tc>
          <w:tcPr>
            <w:tcW w:type="dxa" w:w="2340"/>
          </w:tcPr>
          <w:p>
            <w:r>
              <w:rPr>
                <w:sz w:val="18"/>
              </w:rPr>
              <w:t>#2108 - Sam Altman</w:t>
            </w:r>
          </w:p>
        </w:tc>
      </w:tr>
      <w:tr>
        <w:tc>
          <w:tcPr>
            <w:tcW w:type="dxa" w:w="2340"/>
          </w:tcPr>
          <w:p>
            <w:r>
              <w:rPr>
                <w:sz w:val="18"/>
              </w:rPr>
              <w:t>Huberman Lab</w:t>
            </w:r>
          </w:p>
        </w:tc>
        <w:tc>
          <w:tcPr>
            <w:tcW w:type="dxa" w:w="2340"/>
          </w:tcPr>
          <w:p>
            <w:r>
              <w:rPr>
                <w:sz w:val="18"/>
              </w:rPr>
              <w:t>Andrew Huberman</w:t>
            </w:r>
          </w:p>
        </w:tc>
        <w:tc>
          <w:tcPr>
            <w:tcW w:type="dxa" w:w="2340"/>
          </w:tcPr>
          <w:p>
            <w:r>
              <w:rPr>
                <w:sz w:val="18"/>
              </w:rPr>
              <w:t>\|\s*((?:Dr\.\s+)?[A-Z][a-z]+(?:\s+[A-Z][a-z]+)+)\s*$</w:t>
            </w:r>
          </w:p>
        </w:tc>
        <w:tc>
          <w:tcPr>
            <w:tcW w:type="dxa" w:w="2340"/>
          </w:tcPr>
          <w:p>
            <w:r>
              <w:rPr>
                <w:sz w:val="18"/>
              </w:rPr>
              <w:t>Dr. Peter Attia: Exercise | Huberman Lab</w:t>
            </w:r>
          </w:p>
        </w:tc>
      </w:tr>
      <w:tr>
        <w:tc>
          <w:tcPr>
            <w:tcW w:type="dxa" w:w="2340"/>
          </w:tcPr>
          <w:p>
            <w:r>
              <w:rPr>
                <w:sz w:val="18"/>
              </w:rPr>
              <w:t>All-In Podcast</w:t>
            </w:r>
          </w:p>
        </w:tc>
        <w:tc>
          <w:tcPr>
            <w:tcW w:type="dxa" w:w="2340"/>
          </w:tcPr>
          <w:p>
            <w:r>
              <w:rPr>
                <w:sz w:val="18"/>
              </w:rPr>
              <w:t>Chamath, Calacanis, Sacks, Friedberg</w:t>
            </w:r>
          </w:p>
        </w:tc>
        <w:tc>
          <w:tcPr>
            <w:tcW w:type="dxa" w:w="2340"/>
          </w:tcPr>
          <w:p>
            <w:r>
              <w:rPr>
                <w:sz w:val="18"/>
              </w:rPr>
              <w:t>[Ii]n conversation with (.+?)(?:\s*\|.*)?$</w:t>
            </w:r>
          </w:p>
        </w:tc>
        <w:tc>
          <w:tcPr>
            <w:tcW w:type="dxa" w:w="2340"/>
          </w:tcPr>
          <w:p>
            <w:r>
              <w:rPr>
                <w:sz w:val="18"/>
              </w:rPr>
              <w:t>In conversation with Elon Musk</w:t>
            </w:r>
          </w:p>
        </w:tc>
      </w:tr>
      <w:tr>
        <w:tc>
          <w:tcPr>
            <w:tcW w:type="dxa" w:w="2340"/>
          </w:tcPr>
          <w:p>
            <w:r>
              <w:rPr>
                <w:sz w:val="18"/>
              </w:rPr>
              <w:t>20VC</w:t>
            </w:r>
          </w:p>
        </w:tc>
        <w:tc>
          <w:tcPr>
            <w:tcW w:type="dxa" w:w="2340"/>
          </w:tcPr>
          <w:p>
            <w:r>
              <w:rPr>
                <w:sz w:val="18"/>
              </w:rPr>
              <w:t>Harry Stebbings</w:t>
            </w:r>
          </w:p>
        </w:tc>
        <w:tc>
          <w:tcPr>
            <w:tcW w:type="dxa" w:w="2340"/>
          </w:tcPr>
          <w:p>
            <w:r>
              <w:rPr>
                <w:sz w:val="18"/>
              </w:rPr>
              <w:t>,\s*([A-Z][a-z]+\s+[A-Z][a-z]+)\s*:</w:t>
            </w:r>
          </w:p>
        </w:tc>
        <w:tc>
          <w:tcPr>
            <w:tcW w:type="dxa" w:w="2340"/>
          </w:tcPr>
          <w:p>
            <w:r>
              <w:rPr>
                <w:sz w:val="18"/>
              </w:rPr>
              <w:t>Seed Round, Sam Altman: Why OpenAI...</w:t>
            </w:r>
          </w:p>
        </w:tc>
      </w:tr>
      <w:tr>
        <w:tc>
          <w:tcPr>
            <w:tcW w:type="dxa" w:w="2340"/>
          </w:tcPr>
          <w:p>
            <w:r>
              <w:rPr>
                <w:sz w:val="18"/>
              </w:rPr>
              <w:t>Acquired</w:t>
            </w:r>
          </w:p>
        </w:tc>
        <w:tc>
          <w:tcPr>
            <w:tcW w:type="dxa" w:w="2340"/>
          </w:tcPr>
          <w:p>
            <w:r>
              <w:rPr>
                <w:sz w:val="18"/>
              </w:rPr>
              <w:t>Ben Gilbert, David Rosenthal</w:t>
            </w:r>
          </w:p>
        </w:tc>
        <w:tc>
          <w:tcPr>
            <w:tcW w:type="dxa" w:w="2340"/>
          </w:tcPr>
          <w:p>
            <w:r>
              <w:rPr>
                <w:sz w:val="18"/>
              </w:rPr>
              <w:t>\(with\s+([A-Z][a-z]+\s+[A-Z][a-z]+)\)</w:t>
            </w:r>
          </w:p>
        </w:tc>
        <w:tc>
          <w:tcPr>
            <w:tcW w:type="dxa" w:w="2340"/>
          </w:tcPr>
          <w:p>
            <w:r>
              <w:rPr>
                <w:sz w:val="18"/>
              </w:rPr>
              <w:t>NVIDIA (with Jensen Huang)</w:t>
            </w:r>
          </w:p>
        </w:tc>
      </w:tr>
    </w:tbl>
    <w:p>
      <w:pPr>
        <w:pStyle w:val="Heading4"/>
      </w:pPr>
      <w:r>
        <w:t>Name Cleaning — _clean_name()</w:t>
      </w:r>
    </w:p>
    <w:p>
      <w:pPr>
        <w:pStyle w:val="ListBullet"/>
        <w:ind w:left="360"/>
      </w:pPr>
      <w:r>
        <w:rPr>
          <w:sz w:val="20"/>
        </w:rPr>
        <w:t>Removes trailing parentheticals: (company), (Audio)</w:t>
      </w:r>
    </w:p>
    <w:p>
      <w:pPr>
        <w:pStyle w:val="ListBullet"/>
        <w:ind w:left="360"/>
      </w:pPr>
      <w:r>
        <w:rPr>
          <w:sz w:val="20"/>
        </w:rPr>
        <w:t>Removes episode markers: | EP 150, #412</w:t>
      </w:r>
    </w:p>
    <w:p>
      <w:pPr>
        <w:pStyle w:val="ListBullet"/>
        <w:ind w:left="360"/>
      </w:pPr>
      <w:r>
        <w:rPr>
          <w:sz w:val="20"/>
        </w:rPr>
        <w:t>Filters host names from guest results (prevents host-as-guest errors)</w:t>
      </w:r>
    </w:p>
    <w:p>
      <w:pPr>
        <w:pStyle w:val="ListBullet"/>
        <w:ind w:left="360"/>
      </w:pPr>
      <w:r>
        <w:rPr>
          <w:sz w:val="20"/>
        </w:rPr>
        <w:t>Filters generic terms: 'Interview', 'Podcast', 'Huberman Lab Essentials'</w:t>
      </w:r>
    </w:p>
    <w:p>
      <w:pPr>
        <w:pStyle w:val="ListBullet"/>
        <w:ind w:left="360"/>
      </w:pPr>
      <w:r>
        <w:rPr>
          <w:sz w:val="20"/>
        </w:rPr>
        <w:t>Requires at least 2-word names (filters single-word false positives)</w:t>
      </w:r>
    </w:p>
    <w:p>
      <w:pPr>
        <w:pStyle w:val="Heading2"/>
      </w:pPr>
      <w:r>
        <w:rPr>
          <w:color w:val="2E74B5"/>
        </w:rPr>
        <w:t>8.3 Tier 2 — LLM Fallback (LLM_INFERRED, MEDIUM confidence)</w:t>
      </w:r>
    </w:p>
    <w:p>
      <w:r>
        <w:t>For channels without reliable patterns or unusual titles, falls back to Cortex LLM.</w:t>
      </w:r>
    </w:p>
    <w:p>
      <w:pPr>
        <w:pStyle w:val="Heading4"/>
      </w:pPr>
      <w:r>
        <w:t>Prompt</w:t>
      </w:r>
    </w:p>
    <w:p>
      <w:pPr>
        <w:spacing w:before="80" w:after="80"/>
        <w:ind w:left="576" w:right="576"/>
        <w:shd w:val="clear" w:color="auto" w:fill="F2F2F2"/>
      </w:pPr>
      <w:r>
        <w:rPr>
          <w:rFonts w:ascii="Courier New" w:hAnsi="Courier New"/>
          <w:color w:val="202020"/>
          <w:sz w:val="17"/>
        </w:rPr>
        <w:t>You are extracting guest names from a podcast episode title.</w:t>
        <w:br/>
        <w:br/>
        <w:t>Channel: {channel}</w:t>
        <w:br/>
        <w:t>Episode title: "{title}"</w:t>
        <w:br/>
        <w:br/>
        <w:t>If there is a clearly named guest in the title, respond with ONLY their full name (First Last).</w:t>
        <w:br/>
        <w:t>If there are multiple guests, separate with " | ".</w:t>
        <w:br/>
        <w:t>If there is no named guest or this is a solo episode, respond with exactly: NONE</w:t>
        <w:br/>
        <w:br/>
        <w:t>Respond with nothing else.</w:t>
      </w:r>
    </w:p>
    <w:p>
      <w:pPr>
        <w:pStyle w:val="ListBullet"/>
        <w:ind w:left="360"/>
      </w:pPr>
      <w:r>
        <w:rPr>
          <w:sz w:val="20"/>
        </w:rPr>
        <w:t>Model: llama3.1-8b (fast, cheap, sufficient for simple name extraction)</w:t>
      </w:r>
    </w:p>
    <w:p>
      <w:pPr>
        <w:pStyle w:val="ListBullet"/>
        <w:ind w:left="360"/>
      </w:pPr>
      <w:r>
        <w:rPr>
          <w:sz w:val="20"/>
        </w:rPr>
        <w:t>Returns NONE for solo episodes (e.g., Ali Abdaal solo shows)</w:t>
      </w:r>
    </w:p>
    <w:p>
      <w:pPr>
        <w:pStyle w:val="Heading2"/>
      </w:pPr>
      <w:r>
        <w:rPr>
          <w:color w:val="2E74B5"/>
        </w:rPr>
        <w:t>8.4 Output &amp; Coverage</w:t>
      </w:r>
    </w:p>
    <w:p>
      <w:pPr>
        <w:pStyle w:val="ListBullet"/>
        <w:ind w:left="360"/>
      </w:pPr>
      <w:r>
        <w:rPr>
          <w:sz w:val="20"/>
        </w:rPr>
        <w:t>Table: SEMANTIC.SEM_EPISODE_PARTICIPANTS</w:t>
      </w:r>
    </w:p>
    <w:p>
      <w:pPr>
        <w:pStyle w:val="ListBullet"/>
        <w:ind w:left="360"/>
      </w:pPr>
      <w:r>
        <w:rPr>
          <w:sz w:val="20"/>
        </w:rPr>
        <w:t>683 rows inserted across 286 episodes</w:t>
      </w:r>
    </w:p>
    <w:p>
      <w:pPr>
        <w:pStyle w:val="ListBullet"/>
        <w:ind w:left="360"/>
      </w:pPr>
      <w:r>
        <w:rPr>
          <w:sz w:val="20"/>
        </w:rPr>
        <w:t>Guest coverage: 220/286 episodes = 76.9% (target was 70–80% ✓)</w:t>
      </w:r>
    </w:p>
    <w:p>
      <w:pPr>
        <w:pStyle w:val="ListBullet"/>
        <w:ind w:left="360"/>
      </w:pPr>
      <w:r>
        <w:rPr>
          <w:sz w:val="20"/>
        </w:rPr>
        <w:t>All hosts hardcoded with HIGH confidence, TITLE_PARSE method</w:t>
      </w:r>
    </w:p>
    <w:p>
      <w:pPr>
        <w:pStyle w:val="ListBullet"/>
        <w:ind w:left="360"/>
      </w:pPr>
      <w:r>
        <w:rPr>
          <w:sz w:val="20"/>
        </w:rPr>
        <w:t>All-In Podcast: 4 fixed co-hosts (Chamath Palihapitiya, Jason Calacanis, David Sacks, David Friedberg)</w:t>
      </w:r>
    </w:p>
    <w:p>
      <w:pPr>
        <w:pStyle w:val="Heading2"/>
      </w:pPr>
      <w:r>
        <w:rPr>
          <w:color w:val="2E74B5"/>
        </w:rPr>
        <w:t>8.5 Confidence Levels Used Downstream</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Confidence</w:t>
            </w:r>
          </w:p>
        </w:tc>
        <w:tc>
          <w:tcPr>
            <w:tcW w:type="dxa" w:w="3120"/>
          </w:tcPr>
          <w:p>
            <w:pPr>
              <w:shd w:val="clear" w:color="auto" w:fill="1F497D"/>
            </w:pPr>
            <w:r>
              <w:rPr>
                <w:b/>
                <w:color w:val="FFFFFF"/>
                <w:sz w:val="18"/>
              </w:rPr>
              <w:t>Source</w:t>
            </w:r>
          </w:p>
        </w:tc>
        <w:tc>
          <w:tcPr>
            <w:tcW w:type="dxa" w:w="3120"/>
          </w:tcPr>
          <w:p>
            <w:pPr>
              <w:shd w:val="clear" w:color="auto" w:fill="1F497D"/>
            </w:pPr>
            <w:r>
              <w:rPr>
                <w:b/>
                <w:color w:val="FFFFFF"/>
                <w:sz w:val="18"/>
              </w:rPr>
              <w:t>Graph Relationship</w:t>
            </w:r>
          </w:p>
        </w:tc>
      </w:tr>
      <w:tr>
        <w:tc>
          <w:tcPr>
            <w:tcW w:type="dxa" w:w="3120"/>
          </w:tcPr>
          <w:p>
            <w:r>
              <w:rPr>
                <w:sz w:val="18"/>
              </w:rPr>
              <w:t>HIGH</w:t>
            </w:r>
          </w:p>
        </w:tc>
        <w:tc>
          <w:tcPr>
            <w:tcW w:type="dxa" w:w="3120"/>
          </w:tcPr>
          <w:p>
            <w:r>
              <w:rPr>
                <w:sz w:val="18"/>
              </w:rPr>
              <w:t>Regex title parse / hardcoded host</w:t>
            </w:r>
          </w:p>
        </w:tc>
        <w:tc>
          <w:tcPr>
            <w:tcW w:type="dxa" w:w="3120"/>
          </w:tcPr>
          <w:p>
            <w:r>
              <w:rPr>
                <w:sz w:val="18"/>
              </w:rPr>
              <w:t>Person -[:MADE_CLAIM]→ Claim</w:t>
            </w:r>
          </w:p>
        </w:tc>
      </w:tr>
      <w:tr>
        <w:tc>
          <w:tcPr>
            <w:tcW w:type="dxa" w:w="3120"/>
          </w:tcPr>
          <w:p>
            <w:r>
              <w:rPr>
                <w:sz w:val="18"/>
              </w:rPr>
              <w:t>MEDIUM</w:t>
            </w:r>
          </w:p>
        </w:tc>
        <w:tc>
          <w:tcPr>
            <w:tcW w:type="dxa" w:w="3120"/>
          </w:tcPr>
          <w:p>
            <w:r>
              <w:rPr>
                <w:sz w:val="18"/>
              </w:rPr>
              <w:t>LLM inferred from title</w:t>
            </w:r>
          </w:p>
        </w:tc>
        <w:tc>
          <w:tcPr>
            <w:tcW w:type="dxa" w:w="3120"/>
          </w:tcPr>
          <w:p>
            <w:r>
              <w:rPr>
                <w:sz w:val="18"/>
              </w:rPr>
              <w:t>Person -[:LIKELY_MADE_CLAIM]→ Claim</w:t>
            </w:r>
          </w:p>
        </w:tc>
      </w:tr>
      <w:tr>
        <w:tc>
          <w:tcPr>
            <w:tcW w:type="dxa" w:w="3120"/>
          </w:tcPr>
          <w:p>
            <w:r>
              <w:rPr>
                <w:sz w:val="18"/>
              </w:rPr>
              <w:t>LOW / UNKNOWN</w:t>
            </w:r>
          </w:p>
        </w:tc>
        <w:tc>
          <w:tcPr>
            <w:tcW w:type="dxa" w:w="3120"/>
          </w:tcPr>
          <w:p>
            <w:r>
              <w:rPr>
                <w:sz w:val="18"/>
              </w:rPr>
              <w:t>No attribution possible</w:t>
            </w:r>
          </w:p>
        </w:tc>
        <w:tc>
          <w:tcPr>
            <w:tcW w:type="dxa" w:w="3120"/>
          </w:tcPr>
          <w:p>
            <w:r>
              <w:rPr>
                <w:sz w:val="18"/>
              </w:rPr>
              <w:t>Claim -[:DISCUSSED_IN]→ Episode</w:t>
            </w:r>
          </w:p>
        </w:tc>
      </w:tr>
    </w:tbl>
    <w:p/>
    <w:p>
      <w:r>
        <w:br w:type="page"/>
      </w:r>
    </w:p>
    <w:p>
      <w:pPr>
        <w:pStyle w:val="Heading1"/>
      </w:pPr>
      <w:r>
        <w:rPr>
          <w:color w:val="1F497D"/>
        </w:rPr>
        <w:t>9. Claim Extraction Pipeline</w:t>
      </w:r>
    </w:p>
    <w:p>
      <w:pPr>
        <w:pStyle w:val="Heading3"/>
      </w:pPr>
      <w:r>
        <w:rPr>
          <w:color w:val="404040"/>
        </w:rPr>
        <w:t>File: scripts/claim_extractor.py</w:t>
      </w:r>
    </w:p>
    <w:p>
      <w:pPr>
        <w:pStyle w:val="Heading2"/>
      </w:pPr>
      <w:r>
        <w:rPr>
          <w:color w:val="2E74B5"/>
        </w:rPr>
        <w:t>9.1 Overview</w:t>
      </w:r>
    </w:p>
    <w:p>
      <w:r>
        <w:t>Extracts structured claims (facts, predictions, opinions, statistics) from transcript chunks using Snowflake Cortex LLM. Each claim includes speaker attribution from the Two-Tier system, making it possible to track who said what and when.</w:t>
      </w:r>
    </w:p>
    <w:p>
      <w:pPr>
        <w:pStyle w:val="Heading2"/>
      </w:pPr>
      <w:r>
        <w:rPr>
          <w:color w:val="2E74B5"/>
        </w:rPr>
        <w:t>9.2 Model &amp; Parameters</w:t>
      </w:r>
    </w:p>
    <w:p>
      <w:pPr>
        <w:pStyle w:val="ListBullet"/>
        <w:ind w:left="360"/>
      </w:pPr>
      <w:r>
        <w:rPr>
          <w:sz w:val="20"/>
        </w:rPr>
        <w:t>LLM: llama3.1-70b (Snowflake Cortex COMPLETE) — balances quality vs. speed vs. cost</w:t>
      </w:r>
    </w:p>
    <w:p>
      <w:pPr>
        <w:pStyle w:val="ListBullet"/>
        <w:ind w:left="360"/>
      </w:pPr>
      <w:r>
        <w:rPr>
          <w:sz w:val="20"/>
        </w:rPr>
        <w:t>Batch size: 20 chunks per LLM call (reduces API overhead)</w:t>
      </w:r>
    </w:p>
    <w:p>
      <w:pPr>
        <w:pStyle w:val="ListBullet"/>
        <w:ind w:left="360"/>
      </w:pPr>
      <w:r>
        <w:rPr>
          <w:sz w:val="20"/>
        </w:rPr>
        <w:t>Approximate output: ~3.8 claims per chunk (test: 5 chunks → 19 claims)</w:t>
      </w:r>
    </w:p>
    <w:p>
      <w:pPr>
        <w:pStyle w:val="ListBullet"/>
        <w:ind w:left="360"/>
      </w:pPr>
      <w:r>
        <w:rPr>
          <w:sz w:val="20"/>
        </w:rPr>
        <w:t>Processing mode: sequential, processes PENDING chunks only (idempotent)</w:t>
      </w:r>
    </w:p>
    <w:p>
      <w:pPr>
        <w:pStyle w:val="Heading2"/>
      </w:pPr>
      <w:r>
        <w:rPr>
          <w:color w:val="2E74B5"/>
        </w:rPr>
        <w:t>9.3 Input Context</w:t>
      </w:r>
    </w:p>
    <w:p>
      <w:r>
        <w:t>Each LLM call receives a rich context from the database:</w:t>
      </w:r>
    </w:p>
    <w:p>
      <w:pPr>
        <w:pStyle w:val="ListBullet"/>
        <w:ind w:left="360"/>
      </w:pPr>
      <w:r>
        <w:rPr>
          <w:sz w:val="20"/>
        </w:rPr>
        <w:t>Episode title, channel name, publish date</w:t>
      </w:r>
    </w:p>
    <w:p>
      <w:pPr>
        <w:pStyle w:val="ListBullet"/>
        <w:ind w:left="360"/>
      </w:pPr>
      <w:r>
        <w:rPr>
          <w:sz w:val="20"/>
        </w:rPr>
        <w:t>Known participants from SEM_EPISODE_PARTICIPANTS (HIGH and MEDIUM confidence only)</w:t>
      </w:r>
    </w:p>
    <w:p>
      <w:pPr>
        <w:pStyle w:val="ListBullet"/>
        <w:ind w:left="360"/>
      </w:pPr>
      <w:r>
        <w:rPr>
          <w:sz w:val="20"/>
        </w:rPr>
        <w:t>Transcript text from CUR_CHUNKS (120-second window)</w:t>
      </w:r>
    </w:p>
    <w:p>
      <w:pPr>
        <w:pStyle w:val="ListBullet"/>
        <w:ind w:left="360"/>
      </w:pPr>
      <w:r>
        <w:rPr>
          <w:sz w:val="20"/>
        </w:rPr>
        <w:t>Chunk start time for YouTube deep link generation</w:t>
      </w:r>
    </w:p>
    <w:p>
      <w:pPr>
        <w:pStyle w:val="Heading2"/>
      </w:pPr>
      <w:r>
        <w:rPr>
          <w:color w:val="2E74B5"/>
        </w:rPr>
        <w:t>9.4 Extraction Prompt</w:t>
      </w:r>
    </w:p>
    <w:p>
      <w:pPr>
        <w:spacing w:before="80" w:after="80"/>
        <w:ind w:left="576" w:right="576"/>
        <w:shd w:val="clear" w:color="auto" w:fill="F2F2F2"/>
      </w:pPr>
      <w:r>
        <w:rPr>
          <w:rFonts w:ascii="Courier New" w:hAnsi="Courier New"/>
          <w:color w:val="202020"/>
          <w:sz w:val="17"/>
        </w:rPr>
        <w:t>You are an AI assistant extracting claims from podcast transcripts.</w:t>
        <w:br/>
        <w:br/>
        <w:t>Episode: "{episode_title}"</w:t>
        <w:br/>
        <w:t>Channel: {channel_name}</w:t>
        <w:br/>
        <w:t>Published: {publish_date}</w:t>
        <w:br/>
        <w:t>Participants:</w:t>
        <w:br/>
        <w:t xml:space="preserve">  Host(s): {hosts}</w:t>
        <w:br/>
        <w:t xml:space="preserve">  Guest(s): {guests}</w:t>
        <w:br/>
        <w:br/>
        <w:t>Transcript excerpt (starting at {chunk_start_sec}s):</w:t>
        <w:br/>
        <w:t>"""</w:t>
        <w:br/>
        <w:t>{chunk_text}</w:t>
        <w:br/>
        <w:t>"""</w:t>
        <w:br/>
        <w:br/>
        <w:t>Extract every significant factual claim, prediction, statistic, or strong opinion.</w:t>
        <w:br/>
        <w:br/>
        <w:t>For each claim return a JSON object with these exact keys:</w:t>
        <w:br/>
        <w:t xml:space="preserve">  "claim_text"             : concise declarative sentence (max 200 chars)</w:t>
        <w:br/>
        <w:t xml:space="preserve">  "speaker_name"           : who made this claim (from participants list), or "Unknown"</w:t>
        <w:br/>
        <w:t xml:space="preserve">  "speaker_role"           : "HOST" | "GUEST" | "UNKNOWN"</w:t>
        <w:br/>
        <w:t xml:space="preserve">  "attribution_confidence" : "HIGH" | "MEDIUM" | "LOW" | "UNKNOWN"</w:t>
        <w:br/>
        <w:t xml:space="preserve">  "claim_type"             : "VERIFIABLE_FACT" | "PREDICTION" | "OPINION" | "STATISTICAL"</w:t>
        <w:br/>
        <w:t xml:space="preserve">  "topic"                  : single main topic keyword (e.g., "AI", "nutrition", "startups")</w:t>
        <w:br/>
        <w:t xml:space="preserve">  "sentiment"              : "positive" | "negative" | "neutral"</w:t>
        <w:br/>
        <w:br/>
        <w:t>Attribution guidance:</w:t>
        <w:br/>
        <w:t>- HIGH   : speaker explicitly says "I" or clearly speaking in first person</w:t>
        <w:br/>
        <w:t>- MEDIUM : speaker name mentioned nearby or inferred from Q&amp;A pattern</w:t>
        <w:br/>
        <w:t>- LOW    : general discussion — unclear who is speaking</w:t>
        <w:br/>
        <w:t>- UNKNOWN: no way to infer speaker</w:t>
        <w:br/>
        <w:br/>
        <w:t>Return ONLY a valid JSON array of claim objects. No markdown, no code fences.</w:t>
        <w:br/>
        <w:t>If no significant claims found, return: []</w:t>
      </w:r>
    </w:p>
    <w:p>
      <w:pPr>
        <w:pStyle w:val="Heading2"/>
      </w:pPr>
      <w:r>
        <w:rPr>
          <w:color w:val="2E74B5"/>
        </w:rPr>
        <w:t>9.5 Output Sanitization</w:t>
      </w:r>
    </w:p>
    <w:p>
      <w:r>
        <w:t>Each extracted claim passes through _sanitize_claim() before insertion:</w:t>
      </w:r>
    </w:p>
    <w:p>
      <w:pPr>
        <w:pStyle w:val="ListBullet"/>
        <w:ind w:left="360"/>
      </w:pPr>
      <w:r>
        <w:rPr>
          <w:sz w:val="20"/>
        </w:rPr>
        <w:t>Minimum claim length: 10 characters (rejects LLM noise)</w:t>
      </w:r>
    </w:p>
    <w:p>
      <w:pPr>
        <w:pStyle w:val="ListBullet"/>
        <w:ind w:left="360"/>
      </w:pPr>
      <w:r>
        <w:rPr>
          <w:sz w:val="20"/>
        </w:rPr>
        <w:t>Invalid enumeration values defaulted to safe defaults (e.g., bad CLAIM_TYPE → OPINION)</w:t>
      </w:r>
    </w:p>
    <w:p>
      <w:pPr>
        <w:pStyle w:val="ListBullet"/>
        <w:ind w:left="360"/>
      </w:pPr>
      <w:r>
        <w:rPr>
          <w:sz w:val="20"/>
        </w:rPr>
        <w:t>claim_text capped at 1,000 characters</w:t>
      </w:r>
    </w:p>
    <w:p>
      <w:pPr>
        <w:pStyle w:val="ListBullet"/>
        <w:ind w:left="360"/>
      </w:pPr>
      <w:r>
        <w:rPr>
          <w:sz w:val="20"/>
        </w:rPr>
        <w:t>topic capped at 100 characters</w:t>
      </w:r>
    </w:p>
    <w:p>
      <w:pPr>
        <w:pStyle w:val="ListBullet"/>
        <w:ind w:left="360"/>
      </w:pPr>
      <w:r>
        <w:rPr>
          <w:sz w:val="20"/>
        </w:rPr>
        <w:t>CLAIM_ID: SHA256(chunk_id + claim_text) — ensures uniqueness and idempotency</w:t>
      </w:r>
    </w:p>
    <w:p>
      <w:pPr>
        <w:pStyle w:val="Heading2"/>
      </w:pPr>
      <w:r>
        <w:rPr>
          <w:color w:val="2E74B5"/>
        </w:rPr>
        <w:t>9.6 Final Results</w:t>
      </w:r>
    </w:p>
    <w:p>
      <w:pPr>
        <w:pStyle w:val="ListBullet"/>
        <w:ind w:left="360"/>
      </w:pPr>
      <w:r>
        <w:rPr>
          <w:sz w:val="20"/>
        </w:rPr>
        <w:t>8,660 claims extracted across 2,317 chunks</w:t>
      </w:r>
    </w:p>
    <w:p>
      <w:pPr>
        <w:pStyle w:val="ListBullet"/>
        <w:ind w:left="360"/>
      </w:pPr>
      <w:r>
        <w:rPr>
          <w:sz w:val="20"/>
        </w:rPr>
        <w:t>100% speaker attribution attempted (UNKNOWN used when inference fails)</w:t>
      </w:r>
    </w:p>
    <w:p>
      <w:pPr>
        <w:pStyle w:val="ListBullet"/>
        <w:ind w:left="360"/>
      </w:pPr>
      <w:r>
        <w:rPr>
          <w:sz w:val="20"/>
        </w:rPr>
        <w:t>Claim type distribution: VERIFIABLE_FACT and OPINION are dominant types</w:t>
      </w:r>
    </w:p>
    <w:p>
      <w:pPr>
        <w:pStyle w:val="ListBullet"/>
        <w:ind w:left="360"/>
      </w:pPr>
      <w:r>
        <w:rPr>
          <w:sz w:val="20"/>
        </w:rPr>
        <w:t>VERIFICATION_STATUS = 'PENDING' at insertion — processed later by fact-checker</w:t>
      </w:r>
    </w:p>
    <w:p/>
    <w:p>
      <w:r>
        <w:br w:type="page"/>
      </w:r>
    </w:p>
    <w:p>
      <w:pPr>
        <w:pStyle w:val="Heading1"/>
      </w:pPr>
      <w:r>
        <w:rPr>
          <w:color w:val="1F497D"/>
        </w:rPr>
        <w:t>10. Temporal Analysis &amp; Claim Evolution Detection</w:t>
      </w:r>
    </w:p>
    <w:p>
      <w:pPr>
        <w:pStyle w:val="Heading3"/>
      </w:pPr>
      <w:r>
        <w:rPr>
          <w:color w:val="404040"/>
        </w:rPr>
        <w:t>File: scripts/temporal_analyzer.py</w:t>
      </w:r>
    </w:p>
    <w:p>
      <w:pPr>
        <w:pStyle w:val="Heading2"/>
      </w:pPr>
      <w:r>
        <w:rPr>
          <w:color w:val="2E74B5"/>
        </w:rPr>
        <w:t>10.1 The Problem</w:t>
      </w:r>
    </w:p>
    <w:p>
      <w:r>
        <w:t>A key novelty of PodcastIQ is tracking how expert opinions change over time. If Sam Altman said AGI is 10 years away in 2022 and then said 2 years in 2024, that's a meaningful evolution. The temporal analyzer detects these patterns automatically.</w:t>
      </w:r>
    </w:p>
    <w:p>
      <w:pPr>
        <w:pStyle w:val="Heading2"/>
      </w:pPr>
      <w:r>
        <w:rPr>
          <w:color w:val="2E74B5"/>
        </w:rPr>
        <w:t>10.2 Algorithm</w:t>
      </w:r>
    </w:p>
    <w:p>
      <w:pPr>
        <w:spacing w:before="80" w:after="80"/>
        <w:ind w:left="576" w:right="576"/>
        <w:shd w:val="clear" w:color="auto" w:fill="F2F2F2"/>
      </w:pPr>
      <w:r>
        <w:rPr>
          <w:rFonts w:ascii="Courier New" w:hAnsi="Courier New"/>
          <w:color w:val="202020"/>
          <w:sz w:val="17"/>
        </w:rPr>
        <w:t>1. Query: find all topics with claims spanning &gt; 30 days apart</w:t>
        <w:br/>
        <w:t>2. Per topic: select earliest claim + latest claim (max time gap)</w:t>
        <w:br/>
        <w:t>3. Filter: exclude UNKNOWN speakers, require claim text &gt; 50 chars</w:t>
        <w:br/>
        <w:t>4. Feed claim pair to LLM for evolution classification</w:t>
        <w:br/>
        <w:t>5. Store result in SEM_CLAIM_EVOLUTION (idempotent via SHA256 ID)</w:t>
      </w:r>
    </w:p>
    <w:p>
      <w:pPr>
        <w:pStyle w:val="Heading2"/>
      </w:pPr>
      <w:r>
        <w:rPr>
          <w:color w:val="2E74B5"/>
        </w:rPr>
        <w:t>10.3 Evolution Prompt</w:t>
      </w:r>
    </w:p>
    <w:p>
      <w:pPr>
        <w:spacing w:before="80" w:after="80"/>
        <w:ind w:left="576" w:right="576"/>
        <w:shd w:val="clear" w:color="auto" w:fill="F2F2F2"/>
      </w:pPr>
      <w:r>
        <w:rPr>
          <w:rFonts w:ascii="Courier New" w:hAnsi="Courier New"/>
          <w:color w:val="202020"/>
          <w:sz w:val="17"/>
        </w:rPr>
        <w:t>You are analyzing how a topic has evolved across podcast discussions over time.</w:t>
        <w:br/>
        <w:br/>
        <w:t>Compare these two claims on the same topic:</w:t>
        <w:br/>
        <w:br/>
        <w:t>ORIGINAL claim ({original_date}) by {original_speaker} on {original_channel}:</w:t>
        <w:br/>
        <w:t>"{original_text}"</w:t>
        <w:br/>
        <w:br/>
        <w:t>LATER claim ({evolved_date}) by {evolved_speaker} on {evolved_channel}:</w:t>
        <w:br/>
        <w:t>"{evolved_text}"</w:t>
        <w:br/>
        <w:br/>
        <w:t>Classify the evolution:</w:t>
        <w:br/>
        <w:t>- REVISED      : Speaker updated or corrected their prior position</w:t>
        <w:br/>
        <w:t>- ESCALATED    : Claim became stronger, more extreme, or more confident</w:t>
        <w:br/>
        <w:t>- SOFTENED     : Claim became weaker, more hedged, or more cautious</w:t>
        <w:br/>
        <w:t>- CONTRADICTED : The later claim directly contradicts the original</w:t>
        <w:br/>
        <w:t>- CONFIRMED    : The later claim independently validates the original</w:t>
        <w:br/>
        <w:br/>
        <w:t>Respond with ONLY valid JSON:</w:t>
        <w:br/>
        <w:t>{"drift_type": "REVISED|ESCALATED|SOFTENED|CONTRADICTED|CONFIRMED", "analysis": "1-2 sentence explanation"}</w:t>
      </w:r>
    </w:p>
    <w:p>
      <w:pPr>
        <w:pStyle w:val="Heading2"/>
      </w:pPr>
      <w:r>
        <w:rPr>
          <w:color w:val="2E74B5"/>
        </w:rPr>
        <w:t>10.4 Evolution Types</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Drift Type</w:t>
            </w:r>
          </w:p>
        </w:tc>
        <w:tc>
          <w:tcPr>
            <w:tcW w:type="dxa" w:w="3120"/>
          </w:tcPr>
          <w:p>
            <w:pPr>
              <w:shd w:val="clear" w:color="auto" w:fill="1F497D"/>
            </w:pPr>
            <w:r>
              <w:rPr>
                <w:b/>
                <w:color w:val="FFFFFF"/>
                <w:sz w:val="18"/>
              </w:rPr>
              <w:t>Meaning</w:t>
            </w:r>
          </w:p>
        </w:tc>
        <w:tc>
          <w:tcPr>
            <w:tcW w:type="dxa" w:w="3120"/>
          </w:tcPr>
          <w:p>
            <w:pPr>
              <w:shd w:val="clear" w:color="auto" w:fill="1F497D"/>
            </w:pPr>
            <w:r>
              <w:rPr>
                <w:b/>
                <w:color w:val="FFFFFF"/>
                <w:sz w:val="18"/>
              </w:rPr>
              <w:t>Example</w:t>
            </w:r>
          </w:p>
        </w:tc>
      </w:tr>
      <w:tr>
        <w:tc>
          <w:tcPr>
            <w:tcW w:type="dxa" w:w="3120"/>
          </w:tcPr>
          <w:p>
            <w:r>
              <w:rPr>
                <w:sz w:val="18"/>
              </w:rPr>
              <w:t>REVISED</w:t>
            </w:r>
          </w:p>
        </w:tc>
        <w:tc>
          <w:tcPr>
            <w:tcW w:type="dxa" w:w="3120"/>
          </w:tcPr>
          <w:p>
            <w:r>
              <w:rPr>
                <w:sz w:val="18"/>
              </w:rPr>
              <w:t>Speaker corrected or updated prior stance</w:t>
            </w:r>
          </w:p>
        </w:tc>
        <w:tc>
          <w:tcPr>
            <w:tcW w:type="dxa" w:w="3120"/>
          </w:tcPr>
          <w:p>
            <w:r>
              <w:rPr>
                <w:sz w:val="18"/>
              </w:rPr>
              <w:t>Changed AGI timeline from 10 to 2 years</w:t>
            </w:r>
          </w:p>
        </w:tc>
      </w:tr>
      <w:tr>
        <w:tc>
          <w:tcPr>
            <w:tcW w:type="dxa" w:w="3120"/>
          </w:tcPr>
          <w:p>
            <w:r>
              <w:rPr>
                <w:sz w:val="18"/>
              </w:rPr>
              <w:t>ESCALATED</w:t>
            </w:r>
          </w:p>
        </w:tc>
        <w:tc>
          <w:tcPr>
            <w:tcW w:type="dxa" w:w="3120"/>
          </w:tcPr>
          <w:p>
            <w:r>
              <w:rPr>
                <w:sz w:val="18"/>
              </w:rPr>
              <w:t>Claim became stronger / more extreme</w:t>
            </w:r>
          </w:p>
        </w:tc>
        <w:tc>
          <w:tcPr>
            <w:tcW w:type="dxa" w:w="3120"/>
          </w:tcPr>
          <w:p>
            <w:r>
              <w:rPr>
                <w:sz w:val="18"/>
              </w:rPr>
              <w:t>From 'AI could be dangerous' to 'AI is existential threat'</w:t>
            </w:r>
          </w:p>
        </w:tc>
      </w:tr>
      <w:tr>
        <w:tc>
          <w:tcPr>
            <w:tcW w:type="dxa" w:w="3120"/>
          </w:tcPr>
          <w:p>
            <w:r>
              <w:rPr>
                <w:sz w:val="18"/>
              </w:rPr>
              <w:t>SOFTENED</w:t>
            </w:r>
          </w:p>
        </w:tc>
        <w:tc>
          <w:tcPr>
            <w:tcW w:type="dxa" w:w="3120"/>
          </w:tcPr>
          <w:p>
            <w:r>
              <w:rPr>
                <w:sz w:val="18"/>
              </w:rPr>
              <w:t>Claim became more hedged or cautious</w:t>
            </w:r>
          </w:p>
        </w:tc>
        <w:tc>
          <w:tcPr>
            <w:tcW w:type="dxa" w:w="3120"/>
          </w:tcPr>
          <w:p>
            <w:r>
              <w:rPr>
                <w:sz w:val="18"/>
              </w:rPr>
              <w:t>From 'AGI by 2025' to 'maybe AGI by 2027-2030'</w:t>
            </w:r>
          </w:p>
        </w:tc>
      </w:tr>
      <w:tr>
        <w:tc>
          <w:tcPr>
            <w:tcW w:type="dxa" w:w="3120"/>
          </w:tcPr>
          <w:p>
            <w:r>
              <w:rPr>
                <w:sz w:val="18"/>
              </w:rPr>
              <w:t>CONTRADICTED</w:t>
            </w:r>
          </w:p>
        </w:tc>
        <w:tc>
          <w:tcPr>
            <w:tcW w:type="dxa" w:w="3120"/>
          </w:tcPr>
          <w:p>
            <w:r>
              <w:rPr>
                <w:sz w:val="18"/>
              </w:rPr>
              <w:t>Later claim directly contradicts original</w:t>
            </w:r>
          </w:p>
        </w:tc>
        <w:tc>
          <w:tcPr>
            <w:tcW w:type="dxa" w:w="3120"/>
          </w:tcPr>
          <w:p>
            <w:r>
              <w:rPr>
                <w:sz w:val="18"/>
              </w:rPr>
              <w:t>Said crypto was the future, then said it was a scam</w:t>
            </w:r>
          </w:p>
        </w:tc>
      </w:tr>
      <w:tr>
        <w:tc>
          <w:tcPr>
            <w:tcW w:type="dxa" w:w="3120"/>
          </w:tcPr>
          <w:p>
            <w:r>
              <w:rPr>
                <w:sz w:val="18"/>
              </w:rPr>
              <w:t>CONFIRMED</w:t>
            </w:r>
          </w:p>
        </w:tc>
        <w:tc>
          <w:tcPr>
            <w:tcW w:type="dxa" w:w="3120"/>
          </w:tcPr>
          <w:p>
            <w:r>
              <w:rPr>
                <w:sz w:val="18"/>
              </w:rPr>
              <w:t>Later claim validates original independently</w:t>
            </w:r>
          </w:p>
        </w:tc>
        <w:tc>
          <w:tcPr>
            <w:tcW w:type="dxa" w:w="3120"/>
          </w:tcPr>
          <w:p>
            <w:r>
              <w:rPr>
                <w:sz w:val="18"/>
              </w:rPr>
              <w:t>Two separate speakers confirm same statistic years apart</w:t>
            </w:r>
          </w:p>
        </w:tc>
      </w:tr>
    </w:tbl>
    <w:p>
      <w:pPr>
        <w:pStyle w:val="Heading2"/>
      </w:pPr>
      <w:r>
        <w:rPr>
          <w:color w:val="2E74B5"/>
        </w:rPr>
        <w:t>10.5 Parameters</w:t>
      </w:r>
    </w:p>
    <w:p>
      <w:pPr>
        <w:pStyle w:val="ListBullet"/>
        <w:ind w:left="360"/>
      </w:pPr>
      <w:r>
        <w:rPr>
          <w:sz w:val="20"/>
        </w:rPr>
        <w:t>--max-topics: maximum topic pairs to process (default: 300)</w:t>
      </w:r>
    </w:p>
    <w:p>
      <w:pPr>
        <w:pStyle w:val="ListBullet"/>
        <w:ind w:left="360"/>
      </w:pPr>
      <w:r>
        <w:rPr>
          <w:sz w:val="20"/>
        </w:rPr>
        <w:t>--min-days: minimum days between claim pair (default: 30 days)</w:t>
      </w:r>
    </w:p>
    <w:p>
      <w:pPr>
        <w:pStyle w:val="ListBullet"/>
        <w:ind w:left="360"/>
      </w:pPr>
      <w:r>
        <w:rPr>
          <w:sz w:val="20"/>
        </w:rPr>
        <w:t>Evolution ID: SHA256(original_claim_id + evolved_claim_id) — prevents duplicate pairs on re-run</w:t>
      </w:r>
    </w:p>
    <w:p>
      <w:pPr>
        <w:pStyle w:val="ListBullet"/>
        <w:ind w:left="360"/>
      </w:pPr>
      <w:r>
        <w:rPr>
          <w:sz w:val="20"/>
        </w:rPr>
        <w:t>Model: llama3.1-70b</w:t>
      </w:r>
    </w:p>
    <w:p>
      <w:pPr>
        <w:pStyle w:val="Heading2"/>
      </w:pPr>
      <w:r>
        <w:rPr>
          <w:color w:val="2E74B5"/>
        </w:rPr>
        <w:t>10.6 Results</w:t>
      </w:r>
    </w:p>
    <w:p>
      <w:pPr>
        <w:pStyle w:val="ListBullet"/>
        <w:ind w:left="360"/>
      </w:pPr>
      <w:r>
        <w:rPr>
          <w:sz w:val="20"/>
        </w:rPr>
        <w:t>243 evolution pairs detected across 300 topics</w:t>
      </w:r>
    </w:p>
    <w:p>
      <w:pPr>
        <w:pStyle w:val="ListBullet"/>
        <w:ind w:left="360"/>
      </w:pPr>
      <w:r>
        <w:rPr>
          <w:sz w:val="20"/>
        </w:rPr>
        <w:t>144 classified as CONTRADICTED (most common type)</w:t>
      </w:r>
    </w:p>
    <w:p>
      <w:pPr>
        <w:pStyle w:val="ListBullet"/>
        <w:ind w:left="360"/>
      </w:pPr>
      <w:r>
        <w:rPr>
          <w:sz w:val="20"/>
        </w:rPr>
        <w:t>Run on March 20, 2026 — ~1-2 hours for 300 topic pairs</w:t>
      </w:r>
    </w:p>
    <w:p>
      <w:pPr>
        <w:pStyle w:val="ListBullet"/>
        <w:ind w:left="360"/>
      </w:pPr>
      <w:r>
        <w:rPr>
          <w:sz w:val="20"/>
        </w:rPr>
        <w:t>Table: SEMANTIC.SEM_CLAIM_EVOLUTION — 243 rows</w:t>
      </w:r>
    </w:p>
    <w:p/>
    <w:p>
      <w:r>
        <w:br w:type="page"/>
      </w:r>
    </w:p>
    <w:p>
      <w:pPr>
        <w:pStyle w:val="Heading1"/>
      </w:pPr>
      <w:r>
        <w:rPr>
          <w:color w:val="1F497D"/>
        </w:rPr>
        <w:t>11. Neo4j Knowledge Graph</w:t>
      </w:r>
    </w:p>
    <w:p>
      <w:pPr>
        <w:pStyle w:val="Heading3"/>
      </w:pPr>
      <w:r>
        <w:rPr>
          <w:color w:val="404040"/>
        </w:rPr>
        <w:t>File: scripts/neo4j_loader.py</w:t>
      </w:r>
    </w:p>
    <w:p>
      <w:pPr>
        <w:pStyle w:val="Heading2"/>
      </w:pPr>
      <w:r>
        <w:rPr>
          <w:color w:val="2E74B5"/>
        </w:rPr>
        <w:t>11.1 Why Neo4j + Snowflake?</w:t>
      </w:r>
    </w:p>
    <w:p>
      <w:r>
        <w:t>Snowflake is optimised for aggregate queries (COUNT, GROUP BY, LIKE). Neo4j is optimised for relationship traversal — graph queries like 'who has Sam Altman appeared with?' or 'what topics connect two channels?' are expensive in SQL but native in Cypher. Together they form GraphRAG: vector search for content similarity, graph traversal for relationship reasoning.</w:t>
      </w:r>
    </w:p>
    <w:p>
      <w:pPr>
        <w:pStyle w:val="Heading2"/>
      </w:pPr>
      <w:r>
        <w:rPr>
          <w:color w:val="2E74B5"/>
        </w:rPr>
        <w:t>11.2 Setup</w:t>
      </w:r>
    </w:p>
    <w:p>
      <w:pPr>
        <w:pStyle w:val="ListBullet"/>
        <w:ind w:left="360"/>
      </w:pPr>
      <w:r>
        <w:rPr>
          <w:sz w:val="20"/>
        </w:rPr>
        <w:t>Neo4j Community Edition running in Docker</w:t>
      </w:r>
    </w:p>
    <w:p>
      <w:pPr>
        <w:pStyle w:val="ListBullet"/>
        <w:ind w:left="360"/>
      </w:pPr>
      <w:r>
        <w:rPr>
          <w:sz w:val="20"/>
        </w:rPr>
        <w:t>Command: docker run -p 7474:7474 -p 7687:7687 -e NEO4J_AUTH=neo4j/podcastiq123 neo4j:community</w:t>
      </w:r>
    </w:p>
    <w:p>
      <w:pPr>
        <w:pStyle w:val="ListBullet"/>
        <w:ind w:left="360"/>
      </w:pPr>
      <w:r>
        <w:rPr>
          <w:sz w:val="20"/>
        </w:rPr>
        <w:t>Browser UI: http://localhost:7474</w:t>
      </w:r>
    </w:p>
    <w:p>
      <w:pPr>
        <w:pStyle w:val="ListBullet"/>
        <w:ind w:left="360"/>
      </w:pPr>
      <w:r>
        <w:rPr>
          <w:sz w:val="20"/>
        </w:rPr>
        <w:t>Python driver: neo4j package, bolt://localhost:7687</w:t>
      </w:r>
    </w:p>
    <w:p>
      <w:pPr>
        <w:pStyle w:val="Heading2"/>
      </w:pPr>
      <w:r>
        <w:rPr>
          <w:color w:val="2E74B5"/>
        </w:rPr>
        <w:t>11.3 Graph Schema — 5 Node Types</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Label</w:t>
            </w:r>
          </w:p>
        </w:tc>
        <w:tc>
          <w:tcPr>
            <w:tcW w:type="dxa" w:w="3120"/>
          </w:tcPr>
          <w:p>
            <w:pPr>
              <w:shd w:val="clear" w:color="auto" w:fill="1F497D"/>
            </w:pPr>
            <w:r>
              <w:rPr>
                <w:b/>
                <w:color w:val="FFFFFF"/>
                <w:sz w:val="18"/>
              </w:rPr>
              <w:t>Key Property (Unique)</w:t>
            </w:r>
          </w:p>
        </w:tc>
        <w:tc>
          <w:tcPr>
            <w:tcW w:type="dxa" w:w="3120"/>
          </w:tcPr>
          <w:p>
            <w:pPr>
              <w:shd w:val="clear" w:color="auto" w:fill="1F497D"/>
            </w:pPr>
            <w:r>
              <w:rPr>
                <w:b/>
                <w:color w:val="FFFFFF"/>
                <w:sz w:val="18"/>
              </w:rPr>
              <w:t>Other Properties</w:t>
            </w:r>
          </w:p>
        </w:tc>
      </w:tr>
      <w:tr>
        <w:tc>
          <w:tcPr>
            <w:tcW w:type="dxa" w:w="3120"/>
          </w:tcPr>
          <w:p>
            <w:r>
              <w:rPr>
                <w:sz w:val="18"/>
              </w:rPr>
              <w:t>Channel</w:t>
            </w:r>
          </w:p>
        </w:tc>
        <w:tc>
          <w:tcPr>
            <w:tcW w:type="dxa" w:w="3120"/>
          </w:tcPr>
          <w:p>
            <w:r>
              <w:rPr>
                <w:sz w:val="18"/>
              </w:rPr>
              <w:t>channel_name</w:t>
            </w:r>
          </w:p>
        </w:tc>
        <w:tc>
          <w:tcPr>
            <w:tcW w:type="dxa" w:w="3120"/>
          </w:tcPr>
          <w:p>
            <w:r>
              <w:rPr>
                <w:sz w:val="18"/>
              </w:rPr>
              <w:t>channel_id, genre, youtube_url</w:t>
            </w:r>
          </w:p>
        </w:tc>
      </w:tr>
      <w:tr>
        <w:tc>
          <w:tcPr>
            <w:tcW w:type="dxa" w:w="3120"/>
          </w:tcPr>
          <w:p>
            <w:r>
              <w:rPr>
                <w:sz w:val="18"/>
              </w:rPr>
              <w:t>Episode</w:t>
            </w:r>
          </w:p>
        </w:tc>
        <w:tc>
          <w:tcPr>
            <w:tcW w:type="dxa" w:w="3120"/>
          </w:tcPr>
          <w:p>
            <w:r>
              <w:rPr>
                <w:sz w:val="18"/>
              </w:rPr>
              <w:t>video_id</w:t>
            </w:r>
          </w:p>
        </w:tc>
        <w:tc>
          <w:tcPr>
            <w:tcW w:type="dxa" w:w="3120"/>
          </w:tcPr>
          <w:p>
            <w:r>
              <w:rPr>
                <w:sz w:val="18"/>
              </w:rPr>
              <w:t>title, channel_name, publish_date, youtube_url, genre</w:t>
            </w:r>
          </w:p>
        </w:tc>
      </w:tr>
      <w:tr>
        <w:tc>
          <w:tcPr>
            <w:tcW w:type="dxa" w:w="3120"/>
          </w:tcPr>
          <w:p>
            <w:r>
              <w:rPr>
                <w:sz w:val="18"/>
              </w:rPr>
              <w:t>Person</w:t>
            </w:r>
          </w:p>
        </w:tc>
        <w:tc>
          <w:tcPr>
            <w:tcW w:type="dxa" w:w="3120"/>
          </w:tcPr>
          <w:p>
            <w:r>
              <w:rPr>
                <w:sz w:val="18"/>
              </w:rPr>
              <w:t>name</w:t>
            </w:r>
          </w:p>
        </w:tc>
        <w:tc>
          <w:tcPr>
            <w:tcW w:type="dxa" w:w="3120"/>
          </w:tcPr>
          <w:p>
            <w:r>
              <w:rPr>
                <w:sz w:val="18"/>
              </w:rPr>
              <w:t>primary_role (HOST|GUEST), primary_channel</w:t>
            </w:r>
          </w:p>
        </w:tc>
      </w:tr>
      <w:tr>
        <w:tc>
          <w:tcPr>
            <w:tcW w:type="dxa" w:w="3120"/>
          </w:tcPr>
          <w:p>
            <w:r>
              <w:rPr>
                <w:sz w:val="18"/>
              </w:rPr>
              <w:t>Topic</w:t>
            </w:r>
          </w:p>
        </w:tc>
        <w:tc>
          <w:tcPr>
            <w:tcW w:type="dxa" w:w="3120"/>
          </w:tcPr>
          <w:p>
            <w:r>
              <w:rPr>
                <w:sz w:val="18"/>
              </w:rPr>
              <w:t>name</w:t>
            </w:r>
          </w:p>
        </w:tc>
        <w:tc>
          <w:tcPr>
            <w:tcW w:type="dxa" w:w="3120"/>
          </w:tcPr>
          <w:p>
            <w:r>
              <w:rPr>
                <w:sz w:val="18"/>
              </w:rPr>
              <w:t>(leaf node)</w:t>
            </w:r>
          </w:p>
        </w:tc>
      </w:tr>
      <w:tr>
        <w:tc>
          <w:tcPr>
            <w:tcW w:type="dxa" w:w="3120"/>
          </w:tcPr>
          <w:p>
            <w:r>
              <w:rPr>
                <w:sz w:val="18"/>
              </w:rPr>
              <w:t>Claim</w:t>
            </w:r>
          </w:p>
        </w:tc>
        <w:tc>
          <w:tcPr>
            <w:tcW w:type="dxa" w:w="3120"/>
          </w:tcPr>
          <w:p>
            <w:r>
              <w:rPr>
                <w:sz w:val="18"/>
              </w:rPr>
              <w:t>claim_id</w:t>
            </w:r>
          </w:p>
        </w:tc>
        <w:tc>
          <w:tcPr>
            <w:tcW w:type="dxa" w:w="3120"/>
          </w:tcPr>
          <w:p>
            <w:r>
              <w:rPr>
                <w:sz w:val="18"/>
              </w:rPr>
              <w:t>text, topic, claim_type, sentiment, speaker, speaker_role, attribution_confidence, claim_date, channel_name, youtube_url, verification_status, video_id</w:t>
            </w:r>
          </w:p>
        </w:tc>
      </w:tr>
    </w:tbl>
    <w:p>
      <w:pPr>
        <w:pStyle w:val="Heading2"/>
      </w:pPr>
      <w:r>
        <w:rPr>
          <w:color w:val="2E74B5"/>
        </w:rPr>
        <w:t>11.4 Graph Schema — 7 Relationship Types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Relationship</w:t>
            </w:r>
          </w:p>
        </w:tc>
        <w:tc>
          <w:tcPr>
            <w:tcW w:type="dxa" w:w="2340"/>
          </w:tcPr>
          <w:p>
            <w:pPr>
              <w:shd w:val="clear" w:color="auto" w:fill="1F497D"/>
            </w:pPr>
            <w:r>
              <w:rPr>
                <w:b/>
                <w:color w:val="FFFFFF"/>
                <w:sz w:val="18"/>
              </w:rPr>
              <w:t>Direction</w:t>
            </w:r>
          </w:p>
        </w:tc>
        <w:tc>
          <w:tcPr>
            <w:tcW w:type="dxa" w:w="2340"/>
          </w:tcPr>
          <w:p>
            <w:pPr>
              <w:shd w:val="clear" w:color="auto" w:fill="1F497D"/>
            </w:pPr>
            <w:r>
              <w:rPr>
                <w:b/>
                <w:color w:val="FFFFFF"/>
                <w:sz w:val="18"/>
              </w:rPr>
              <w:t>Properties</w:t>
            </w:r>
          </w:p>
        </w:tc>
        <w:tc>
          <w:tcPr>
            <w:tcW w:type="dxa" w:w="2340"/>
          </w:tcPr>
          <w:p>
            <w:pPr>
              <w:shd w:val="clear" w:color="auto" w:fill="1F497D"/>
            </w:pPr>
            <w:r>
              <w:rPr>
                <w:b/>
                <w:color w:val="FFFFFF"/>
                <w:sz w:val="18"/>
              </w:rPr>
              <w:t>Condition</w:t>
            </w:r>
          </w:p>
        </w:tc>
      </w:tr>
      <w:tr>
        <w:tc>
          <w:tcPr>
            <w:tcW w:type="dxa" w:w="2340"/>
          </w:tcPr>
          <w:p>
            <w:r>
              <w:rPr>
                <w:sz w:val="18"/>
              </w:rPr>
              <w:t>BELONGS_TO</w:t>
            </w:r>
          </w:p>
        </w:tc>
        <w:tc>
          <w:tcPr>
            <w:tcW w:type="dxa" w:w="2340"/>
          </w:tcPr>
          <w:p>
            <w:r>
              <w:rPr>
                <w:sz w:val="18"/>
              </w:rPr>
              <w:t>Episode → Channel</w:t>
            </w:r>
          </w:p>
        </w:tc>
        <w:tc>
          <w:tcPr>
            <w:tcW w:type="dxa" w:w="2340"/>
          </w:tcPr>
          <w:p>
            <w:r>
              <w:rPr>
                <w:sz w:val="18"/>
              </w:rPr>
              <w:t>—</w:t>
            </w:r>
          </w:p>
        </w:tc>
        <w:tc>
          <w:tcPr>
            <w:tcW w:type="dxa" w:w="2340"/>
          </w:tcPr>
          <w:p>
            <w:r>
              <w:rPr>
                <w:sz w:val="18"/>
              </w:rPr>
              <w:t>Always</w:t>
            </w:r>
          </w:p>
        </w:tc>
      </w:tr>
      <w:tr>
        <w:tc>
          <w:tcPr>
            <w:tcW w:type="dxa" w:w="2340"/>
          </w:tcPr>
          <w:p>
            <w:r>
              <w:rPr>
                <w:sz w:val="18"/>
              </w:rPr>
              <w:t>APPEARED_ON</w:t>
            </w:r>
          </w:p>
        </w:tc>
        <w:tc>
          <w:tcPr>
            <w:tcW w:type="dxa" w:w="2340"/>
          </w:tcPr>
          <w:p>
            <w:r>
              <w:rPr>
                <w:sz w:val="18"/>
              </w:rPr>
              <w:t>Person → Episode</w:t>
            </w:r>
          </w:p>
        </w:tc>
        <w:tc>
          <w:tcPr>
            <w:tcW w:type="dxa" w:w="2340"/>
          </w:tcPr>
          <w:p>
            <w:r>
              <w:rPr>
                <w:sz w:val="18"/>
              </w:rPr>
              <w:t>role, confidence, extraction_method</w:t>
            </w:r>
          </w:p>
        </w:tc>
        <w:tc>
          <w:tcPr>
            <w:tcW w:type="dxa" w:w="2340"/>
          </w:tcPr>
          <w:p>
            <w:r>
              <w:rPr>
                <w:sz w:val="18"/>
              </w:rPr>
              <w:t>Per SEM_EPISODE_PARTICIPANTS</w:t>
            </w:r>
          </w:p>
        </w:tc>
      </w:tr>
      <w:tr>
        <w:tc>
          <w:tcPr>
            <w:tcW w:type="dxa" w:w="2340"/>
          </w:tcPr>
          <w:p>
            <w:r>
              <w:rPr>
                <w:sz w:val="18"/>
              </w:rPr>
              <w:t>MADE_CLAIM</w:t>
            </w:r>
          </w:p>
        </w:tc>
        <w:tc>
          <w:tcPr>
            <w:tcW w:type="dxa" w:w="2340"/>
          </w:tcPr>
          <w:p>
            <w:r>
              <w:rPr>
                <w:sz w:val="18"/>
              </w:rPr>
              <w:t>Person → Claim</w:t>
            </w:r>
          </w:p>
        </w:tc>
        <w:tc>
          <w:tcPr>
            <w:tcW w:type="dxa" w:w="2340"/>
          </w:tcPr>
          <w:p>
            <w:r>
              <w:rPr>
                <w:sz w:val="18"/>
              </w:rPr>
              <w:t>—</w:t>
            </w:r>
          </w:p>
        </w:tc>
        <w:tc>
          <w:tcPr>
            <w:tcW w:type="dxa" w:w="2340"/>
          </w:tcPr>
          <w:p>
            <w:r>
              <w:rPr>
                <w:sz w:val="18"/>
              </w:rPr>
              <w:t>attribution_confidence = HIGH only</w:t>
            </w:r>
          </w:p>
        </w:tc>
      </w:tr>
      <w:tr>
        <w:tc>
          <w:tcPr>
            <w:tcW w:type="dxa" w:w="2340"/>
          </w:tcPr>
          <w:p>
            <w:r>
              <w:rPr>
                <w:sz w:val="18"/>
              </w:rPr>
              <w:t>LIKELY_MADE_CLAIM</w:t>
            </w:r>
          </w:p>
        </w:tc>
        <w:tc>
          <w:tcPr>
            <w:tcW w:type="dxa" w:w="2340"/>
          </w:tcPr>
          <w:p>
            <w:r>
              <w:rPr>
                <w:sz w:val="18"/>
              </w:rPr>
              <w:t>Person → Claim</w:t>
            </w:r>
          </w:p>
        </w:tc>
        <w:tc>
          <w:tcPr>
            <w:tcW w:type="dxa" w:w="2340"/>
          </w:tcPr>
          <w:p>
            <w:r>
              <w:rPr>
                <w:sz w:val="18"/>
              </w:rPr>
              <w:t>—</w:t>
            </w:r>
          </w:p>
        </w:tc>
        <w:tc>
          <w:tcPr>
            <w:tcW w:type="dxa" w:w="2340"/>
          </w:tcPr>
          <w:p>
            <w:r>
              <w:rPr>
                <w:sz w:val="18"/>
              </w:rPr>
              <w:t>attribution_confidence = MEDIUM only</w:t>
            </w:r>
          </w:p>
        </w:tc>
      </w:tr>
      <w:tr>
        <w:tc>
          <w:tcPr>
            <w:tcW w:type="dxa" w:w="2340"/>
          </w:tcPr>
          <w:p>
            <w:r>
              <w:rPr>
                <w:sz w:val="18"/>
              </w:rPr>
              <w:t>DISCUSSED_IN</w:t>
            </w:r>
          </w:p>
        </w:tc>
        <w:tc>
          <w:tcPr>
            <w:tcW w:type="dxa" w:w="2340"/>
          </w:tcPr>
          <w:p>
            <w:r>
              <w:rPr>
                <w:sz w:val="18"/>
              </w:rPr>
              <w:t>Claim → Episode</w:t>
            </w:r>
          </w:p>
        </w:tc>
        <w:tc>
          <w:tcPr>
            <w:tcW w:type="dxa" w:w="2340"/>
          </w:tcPr>
          <w:p>
            <w:r>
              <w:rPr>
                <w:sz w:val="18"/>
              </w:rPr>
              <w:t>—</w:t>
            </w:r>
          </w:p>
        </w:tc>
        <w:tc>
          <w:tcPr>
            <w:tcW w:type="dxa" w:w="2340"/>
          </w:tcPr>
          <w:p>
            <w:r>
              <w:rPr>
                <w:sz w:val="18"/>
              </w:rPr>
              <w:t>Speaker UNKNOWN (no person can be linked)</w:t>
            </w:r>
          </w:p>
        </w:tc>
      </w:tr>
      <w:tr>
        <w:tc>
          <w:tcPr>
            <w:tcW w:type="dxa" w:w="2340"/>
          </w:tcPr>
          <w:p>
            <w:r>
              <w:rPr>
                <w:sz w:val="18"/>
              </w:rPr>
              <w:t>ABOUT</w:t>
            </w:r>
          </w:p>
        </w:tc>
        <w:tc>
          <w:tcPr>
            <w:tcW w:type="dxa" w:w="2340"/>
          </w:tcPr>
          <w:p>
            <w:r>
              <w:rPr>
                <w:sz w:val="18"/>
              </w:rPr>
              <w:t>Claim → Topic</w:t>
            </w:r>
          </w:p>
        </w:tc>
        <w:tc>
          <w:tcPr>
            <w:tcW w:type="dxa" w:w="2340"/>
          </w:tcPr>
          <w:p>
            <w:r>
              <w:rPr>
                <w:sz w:val="18"/>
              </w:rPr>
              <w:t>—</w:t>
            </w:r>
          </w:p>
        </w:tc>
        <w:tc>
          <w:tcPr>
            <w:tcW w:type="dxa" w:w="2340"/>
          </w:tcPr>
          <w:p>
            <w:r>
              <w:rPr>
                <w:sz w:val="18"/>
              </w:rPr>
              <w:t>Always (topic from claim extraction)</w:t>
            </w:r>
          </w:p>
        </w:tc>
      </w:tr>
      <w:tr>
        <w:tc>
          <w:tcPr>
            <w:tcW w:type="dxa" w:w="2340"/>
          </w:tcPr>
          <w:p>
            <w:r>
              <w:rPr>
                <w:sz w:val="18"/>
              </w:rPr>
              <w:t>SOURCED_FROM</w:t>
            </w:r>
          </w:p>
        </w:tc>
        <w:tc>
          <w:tcPr>
            <w:tcW w:type="dxa" w:w="2340"/>
          </w:tcPr>
          <w:p>
            <w:r>
              <w:rPr>
                <w:sz w:val="18"/>
              </w:rPr>
              <w:t>Claim → Episode</w:t>
            </w:r>
          </w:p>
        </w:tc>
        <w:tc>
          <w:tcPr>
            <w:tcW w:type="dxa" w:w="2340"/>
          </w:tcPr>
          <w:p>
            <w:r>
              <w:rPr>
                <w:sz w:val="18"/>
              </w:rPr>
              <w:t>—</w:t>
            </w:r>
          </w:p>
        </w:tc>
        <w:tc>
          <w:tcPr>
            <w:tcW w:type="dxa" w:w="2340"/>
          </w:tcPr>
          <w:p>
            <w:r>
              <w:rPr>
                <w:sz w:val="18"/>
              </w:rPr>
              <w:t>Always (episode of origin)</w:t>
            </w:r>
          </w:p>
        </w:tc>
      </w:tr>
    </w:tbl>
    <w:p>
      <w:pPr>
        <w:pStyle w:val="Heading2"/>
      </w:pPr>
      <w:r>
        <w:rPr>
          <w:color w:val="2E74B5"/>
        </w:rPr>
        <w:t>11.5 Constraints</w:t>
      </w:r>
    </w:p>
    <w:p>
      <w:pPr>
        <w:spacing w:before="80" w:after="80"/>
        <w:ind w:left="576" w:right="576"/>
        <w:shd w:val="clear" w:color="auto" w:fill="F2F2F2"/>
      </w:pPr>
      <w:r>
        <w:rPr>
          <w:rFonts w:ascii="Courier New" w:hAnsi="Courier New"/>
          <w:color w:val="202020"/>
          <w:sz w:val="17"/>
        </w:rPr>
        <w:t>CREATE CONSTRAINT IF NOT EXISTS FOR (c:Channel)  REQUIRE c.channel_name IS UNIQUE</w:t>
        <w:br/>
        <w:t>CREATE CONSTRAINT IF NOT EXISTS FOR (e:Episode)  REQUIRE e.video_id     IS UNIQUE</w:t>
        <w:br/>
        <w:t>CREATE CONSTRAINT IF NOT EXISTS FOR (p:Person)   REQUIRE p.name         IS UNIQUE</w:t>
        <w:br/>
        <w:t>CREATE CONSTRAINT IF NOT EXISTS FOR (t:Topic)    REQUIRE t.name         IS UNIQUE</w:t>
        <w:br/>
        <w:t>CREATE CONSTRAINT IF NOT EXISTS FOR (cl:Claim)   REQUIRE cl.claim_id    IS UNIQUE</w:t>
      </w:r>
    </w:p>
    <w:p>
      <w:pPr>
        <w:pStyle w:val="Heading2"/>
      </w:pPr>
      <w:r>
        <w:rPr>
          <w:color w:val="2E74B5"/>
        </w:rPr>
        <w:t>11.6 Loading Strategy</w:t>
      </w:r>
    </w:p>
    <w:p>
      <w:pPr>
        <w:pStyle w:val="ListBullet"/>
        <w:ind w:left="360"/>
      </w:pPr>
      <w:r>
        <w:rPr>
          <w:sz w:val="20"/>
        </w:rPr>
        <w:t>Data sourced from Snowflake SEMANTIC schema</w:t>
      </w:r>
    </w:p>
    <w:p>
      <w:pPr>
        <w:pStyle w:val="ListBullet"/>
        <w:ind w:left="360"/>
      </w:pPr>
      <w:r>
        <w:rPr>
          <w:sz w:val="20"/>
        </w:rPr>
        <w:t>Batch size: 500 rows per Neo4j transaction</w:t>
      </w:r>
    </w:p>
    <w:p>
      <w:pPr>
        <w:pStyle w:val="ListBullet"/>
        <w:ind w:left="360"/>
      </w:pPr>
      <w:r>
        <w:rPr>
          <w:sz w:val="20"/>
        </w:rPr>
        <w:t>MERGE used for all node creation (idempotent)</w:t>
      </w:r>
    </w:p>
    <w:p>
      <w:pPr>
        <w:pStyle w:val="ListBullet"/>
        <w:ind w:left="360"/>
      </w:pPr>
      <w:r>
        <w:rPr>
          <w:sz w:val="20"/>
        </w:rPr>
        <w:t>--wipe flag available to clear graph before reload</w:t>
      </w:r>
    </w:p>
    <w:p>
      <w:pPr>
        <w:pStyle w:val="Heading2"/>
      </w:pPr>
      <w:r>
        <w:rPr>
          <w:color w:val="2E74B5"/>
        </w:rPr>
        <w:t>11.7 Results</w:t>
      </w:r>
    </w:p>
    <w:p>
      <w:pPr>
        <w:pStyle w:val="ListBullet"/>
        <w:ind w:left="360"/>
      </w:pPr>
      <w:r>
        <w:rPr>
          <w:sz w:val="20"/>
        </w:rPr>
        <w:t>10,610 total nodes (target was 3,000+ — exceeded by 3.5×)</w:t>
      </w:r>
    </w:p>
    <w:p>
      <w:pPr>
        <w:pStyle w:val="ListBullet"/>
        <w:ind w:left="360"/>
      </w:pPr>
      <w:r>
        <w:rPr>
          <w:sz w:val="20"/>
        </w:rPr>
        <w:t>27,807 total relationships (target was 10,000+ — exceeded by 2.8×)</w:t>
      </w:r>
    </w:p>
    <w:p>
      <w:pPr>
        <w:pStyle w:val="ListBullet"/>
        <w:ind w:left="360"/>
      </w:pPr>
      <w:r>
        <w:rPr>
          <w:sz w:val="20"/>
        </w:rPr>
        <w:t>Build time: ~1-2 minutes from Snowflake to Neo4j</w:t>
      </w:r>
    </w:p>
    <w:p/>
    <w:p>
      <w:r>
        <w:br w:type="page"/>
      </w:r>
    </w:p>
    <w:p>
      <w:pPr>
        <w:pStyle w:val="Heading1"/>
      </w:pPr>
      <w:r>
        <w:rPr>
          <w:color w:val="1F497D"/>
        </w:rPr>
        <w:t>12. Hybrid Fact-Checking Pipeline (Key Design Decision)</w:t>
      </w:r>
    </w:p>
    <w:p>
      <w:pPr>
        <w:pStyle w:val="Heading3"/>
      </w:pPr>
      <w:r>
        <w:rPr>
          <w:color w:val="404040"/>
        </w:rPr>
        <w:t>Files: scripts/fact_checker.py, langgraph_agents/agents/fact_check.py</w:t>
      </w:r>
    </w:p>
    <w:p>
      <w:pPr>
        <w:pStyle w:val="Heading2"/>
      </w:pPr>
      <w:r>
        <w:rPr>
          <w:color w:val="2E74B5"/>
        </w:rPr>
        <w:t>12.1 The Design Decision</w:t>
      </w:r>
    </w:p>
    <w:p>
      <w:r>
        <w:t>A naive approach would call a web search API for every claim — expensive and slow. PodcastIQ uses a three-stage pipeline that resolves ~30–40% of claims with zero API cost using LLM training knowledge, then falls back to web search only for uncertain claims.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Stage</w:t>
            </w:r>
          </w:p>
        </w:tc>
        <w:tc>
          <w:tcPr>
            <w:tcW w:type="dxa" w:w="2340"/>
          </w:tcPr>
          <w:p>
            <w:pPr>
              <w:shd w:val="clear" w:color="auto" w:fill="1F497D"/>
            </w:pPr>
            <w:r>
              <w:rPr>
                <w:b/>
                <w:color w:val="FFFFFF"/>
                <w:sz w:val="18"/>
              </w:rPr>
              <w:t>Method</w:t>
            </w:r>
          </w:p>
        </w:tc>
        <w:tc>
          <w:tcPr>
            <w:tcW w:type="dxa" w:w="2340"/>
          </w:tcPr>
          <w:p>
            <w:pPr>
              <w:shd w:val="clear" w:color="auto" w:fill="1F497D"/>
            </w:pPr>
            <w:r>
              <w:rPr>
                <w:b/>
                <w:color w:val="FFFFFF"/>
                <w:sz w:val="18"/>
              </w:rPr>
              <w:t>When Used</w:t>
            </w:r>
          </w:p>
        </w:tc>
        <w:tc>
          <w:tcPr>
            <w:tcW w:type="dxa" w:w="2340"/>
          </w:tcPr>
          <w:p>
            <w:pPr>
              <w:shd w:val="clear" w:color="auto" w:fill="1F497D"/>
            </w:pPr>
            <w:r>
              <w:rPr>
                <w:b/>
                <w:color w:val="FFFFFF"/>
                <w:sz w:val="18"/>
              </w:rPr>
              <w:t>Cost</w:t>
            </w:r>
          </w:p>
        </w:tc>
      </w:tr>
      <w:tr>
        <w:tc>
          <w:tcPr>
            <w:tcW w:type="dxa" w:w="2340"/>
          </w:tcPr>
          <w:p>
            <w:r>
              <w:rPr>
                <w:sz w:val="18"/>
              </w:rPr>
              <w:t>1 — LLM Pre-Filter</w:t>
            </w:r>
          </w:p>
        </w:tc>
        <w:tc>
          <w:tcPr>
            <w:tcW w:type="dxa" w:w="2340"/>
          </w:tcPr>
          <w:p>
            <w:r>
              <w:rPr>
                <w:sz w:val="18"/>
              </w:rPr>
              <w:t>Cortex llama3.1-70b from training knowledge</w:t>
            </w:r>
          </w:p>
        </w:tc>
        <w:tc>
          <w:tcPr>
            <w:tcW w:type="dxa" w:w="2340"/>
          </w:tcPr>
          <w:p>
            <w:r>
              <w:rPr>
                <w:sz w:val="18"/>
              </w:rPr>
              <w:t>All VERIFIABLE_FACT and STATISTICAL claims</w:t>
            </w:r>
          </w:p>
        </w:tc>
        <w:tc>
          <w:tcPr>
            <w:tcW w:type="dxa" w:w="2340"/>
          </w:tcPr>
          <w:p>
            <w:r>
              <w:rPr>
                <w:sz w:val="18"/>
              </w:rPr>
              <w:t>Snowflake compute only (cheap)</w:t>
            </w:r>
          </w:p>
        </w:tc>
      </w:tr>
      <w:tr>
        <w:tc>
          <w:tcPr>
            <w:tcW w:type="dxa" w:w="2340"/>
          </w:tcPr>
          <w:p>
            <w:r>
              <w:rPr>
                <w:sz w:val="18"/>
              </w:rPr>
              <w:t>2 — Brave Search</w:t>
            </w:r>
          </w:p>
        </w:tc>
        <w:tc>
          <w:tcPr>
            <w:tcW w:type="dxa" w:w="2340"/>
          </w:tcPr>
          <w:p>
            <w:r>
              <w:rPr>
                <w:sz w:val="18"/>
              </w:rPr>
              <w:t>Brave Search API (MCP Web Search)</w:t>
            </w:r>
          </w:p>
        </w:tc>
        <w:tc>
          <w:tcPr>
            <w:tcW w:type="dxa" w:w="2340"/>
          </w:tcPr>
          <w:p>
            <w:r>
              <w:rPr>
                <w:sz w:val="18"/>
              </w:rPr>
              <w:t>UNCERTAIN results from Stage 1 only</w:t>
            </w:r>
          </w:p>
        </w:tc>
        <w:tc>
          <w:tcPr>
            <w:tcW w:type="dxa" w:w="2340"/>
          </w:tcPr>
          <w:p>
            <w:r>
              <w:rPr>
                <w:sz w:val="18"/>
              </w:rPr>
              <w:t>Free tier: 2,000 queries/month</w:t>
            </w:r>
          </w:p>
        </w:tc>
      </w:tr>
      <w:tr>
        <w:tc>
          <w:tcPr>
            <w:tcW w:type="dxa" w:w="2340"/>
          </w:tcPr>
          <w:p>
            <w:r>
              <w:rPr>
                <w:sz w:val="18"/>
              </w:rPr>
              <w:t>3 — LLM Verdict</w:t>
            </w:r>
          </w:p>
        </w:tc>
        <w:tc>
          <w:tcPr>
            <w:tcW w:type="dxa" w:w="2340"/>
          </w:tcPr>
          <w:p>
            <w:r>
              <w:rPr>
                <w:sz w:val="18"/>
              </w:rPr>
              <w:t>Cortex llama3.1-70b synthesizes web results</w:t>
            </w:r>
          </w:p>
        </w:tc>
        <w:tc>
          <w:tcPr>
            <w:tcW w:type="dxa" w:w="2340"/>
          </w:tcPr>
          <w:p>
            <w:r>
              <w:rPr>
                <w:sz w:val="18"/>
              </w:rPr>
              <w:t>After Stage 2 (UNCERTAIN claims only)</w:t>
            </w:r>
          </w:p>
        </w:tc>
        <w:tc>
          <w:tcPr>
            <w:tcW w:type="dxa" w:w="2340"/>
          </w:tcPr>
          <w:p>
            <w:r>
              <w:rPr>
                <w:sz w:val="18"/>
              </w:rPr>
              <w:t>Snowflake compute only</w:t>
            </w:r>
          </w:p>
        </w:tc>
      </w:tr>
    </w:tbl>
    <w:p>
      <w:r>
        <w:t>Result: ~60–70% of claims resolved without any web API call. Brave Search budget is preserved for genuinely uncertain claims.</w:t>
      </w:r>
    </w:p>
    <w:p>
      <w:pPr>
        <w:pStyle w:val="Heading2"/>
      </w:pPr>
      <w:r>
        <w:rPr>
          <w:color w:val="2E74B5"/>
        </w:rPr>
        <w:t>12.2 Stage 1 — LLM Pre-Filter Prompt</w:t>
      </w:r>
    </w:p>
    <w:p>
      <w:pPr>
        <w:spacing w:before="80" w:after="80"/>
        <w:ind w:left="576" w:right="576"/>
        <w:shd w:val="clear" w:color="auto" w:fill="F2F2F2"/>
      </w:pPr>
      <w:r>
        <w:rPr>
          <w:rFonts w:ascii="Courier New" w:hAnsi="Courier New"/>
          <w:color w:val="202020"/>
          <w:sz w:val="17"/>
        </w:rPr>
        <w:t>You are a fact-checking assistant. Evaluate this claim based on your training knowledge.</w:t>
        <w:br/>
        <w:br/>
        <w:t>Claim: "{claim}"</w:t>
        <w:br/>
        <w:t>Type: {claim_type}</w:t>
        <w:br/>
        <w:t>Speaker: {speaker}</w:t>
        <w:br/>
        <w:br/>
        <w:t>Classify as exactly one of:</w:t>
        <w:br/>
        <w:t>- VERIFIED  : Clearly TRUE based on established, well-known facts (HIGH confidence only)</w:t>
        <w:br/>
        <w:t>- FALSE     : Clearly FALSE based on established, well-known facts (HIGH confidence only)</w:t>
        <w:br/>
        <w:t>- UNCERTAIN : Needs current web sources — recent statistics, forward-looking claims, debated facts</w:t>
        <w:br/>
        <w:br/>
        <w:t>Return JSON:</w:t>
        <w:br/>
        <w:t>- status: "VERIFIED" | "FALSE" | "UNCERTAIN"</w:t>
        <w:br/>
        <w:t>- confidence: "HIGH" | "MEDIUM" | "LOW"</w:t>
        <w:br/>
        <w:t>- explanation: 1 sentence reasoning</w:t>
        <w:br/>
        <w:br/>
        <w:t>Respond with ONLY valid JSON — no markdown, no explanation.</w:t>
      </w:r>
    </w:p>
    <w:p>
      <w:pPr>
        <w:pStyle w:val="Heading2"/>
      </w:pPr>
      <w:r>
        <w:rPr>
          <w:color w:val="2E74B5"/>
        </w:rPr>
        <w:t>12.3 Stage 2 — Brave Search</w:t>
      </w:r>
    </w:p>
    <w:p>
      <w:pPr>
        <w:pStyle w:val="ListBullet"/>
        <w:ind w:left="360"/>
      </w:pPr>
      <w:r>
        <w:rPr>
          <w:sz w:val="20"/>
        </w:rPr>
        <w:t>API endpoint: https://api.search.brave.com/res/v1/web/search</w:t>
      </w:r>
    </w:p>
    <w:p>
      <w:pPr>
        <w:pStyle w:val="ListBullet"/>
        <w:ind w:left="360"/>
      </w:pPr>
      <w:r>
        <w:rPr>
          <w:sz w:val="20"/>
        </w:rPr>
        <w:t>Auth: X-Subscription-Token header (BRAVE_SEARCH environment variable)</w:t>
      </w:r>
    </w:p>
    <w:p>
      <w:pPr>
        <w:pStyle w:val="ListBullet"/>
        <w:ind w:left="360"/>
      </w:pPr>
      <w:r>
        <w:rPr>
          <w:sz w:val="20"/>
        </w:rPr>
        <w:t>Results: Top 5 web results per claim</w:t>
      </w:r>
    </w:p>
    <w:p>
      <w:pPr>
        <w:pStyle w:val="ListBullet"/>
        <w:ind w:left="360"/>
      </w:pPr>
      <w:r>
        <w:rPr>
          <w:sz w:val="20"/>
        </w:rPr>
        <w:t>Rate limiting: 0.05 seconds between requests</w:t>
      </w:r>
    </w:p>
    <w:p>
      <w:pPr>
        <w:pStyle w:val="ListBullet"/>
        <w:ind w:left="360"/>
      </w:pPr>
      <w:r>
        <w:rPr>
          <w:sz w:val="20"/>
        </w:rPr>
        <w:t>The fact-checker formulates a targeted search query from the claim text</w:t>
      </w:r>
    </w:p>
    <w:p>
      <w:pPr>
        <w:pStyle w:val="Heading2"/>
      </w:pPr>
      <w:r>
        <w:rPr>
          <w:color w:val="2E74B5"/>
        </w:rPr>
        <w:t>12.4 Stage 3 — Verdict Synthesis Prompt</w:t>
      </w:r>
    </w:p>
    <w:p>
      <w:pPr>
        <w:spacing w:before="80" w:after="80"/>
        <w:ind w:left="576" w:right="576"/>
        <w:shd w:val="clear" w:color="auto" w:fill="F2F2F2"/>
      </w:pPr>
      <w:r>
        <w:rPr>
          <w:rFonts w:ascii="Courier New" w:hAnsi="Courier New"/>
          <w:color w:val="202020"/>
          <w:sz w:val="17"/>
        </w:rPr>
        <w:t>Fact-check this claim using the provided web search results.</w:t>
        <w:br/>
        <w:br/>
        <w:t>Claim: "{claim}"</w:t>
        <w:br/>
        <w:br/>
        <w:t>Web search results:</w:t>
        <w:br/>
        <w:t>{results_text}</w:t>
        <w:br/>
        <w:br/>
        <w:t>Assign one verdict:</w:t>
        <w:br/>
        <w:t>- VERIFIED  : Supported by credible sources in the results</w:t>
        <w:br/>
        <w:t>- FALSE     : Contradicted by credible sources in the results</w:t>
        <w:br/>
        <w:t>- OUTDATED  : Was true at some point but is now inaccurate</w:t>
        <w:br/>
        <w:t>- DISPUTED  : Sources meaningfully disagree</w:t>
        <w:br/>
        <w:t>- UNVERIFIED: Results don't clearly address the claim</w:t>
        <w:br/>
        <w:br/>
        <w:t>Return JSON:</w:t>
        <w:br/>
        <w:t>- status: one of the 5 verdicts above</w:t>
        <w:br/>
        <w:t>- evidence_summary: 2-3 sentences citing specific sources</w:t>
        <w:br/>
        <w:t>- evidence_urls: list of up to 3 relevant URLs</w:t>
        <w:br/>
        <w:br/>
        <w:t>Respond with ONLY valid JSON — no markdown, no explanation.</w:t>
      </w:r>
    </w:p>
    <w:p>
      <w:pPr>
        <w:pStyle w:val="Heading2"/>
      </w:pPr>
      <w:r>
        <w:rPr>
          <w:color w:val="2E74B5"/>
        </w:rPr>
        <w:t>12.5 Verification Verdicts</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Verdict</w:t>
            </w:r>
          </w:p>
        </w:tc>
        <w:tc>
          <w:tcPr>
            <w:tcW w:type="dxa" w:w="3120"/>
          </w:tcPr>
          <w:p>
            <w:pPr>
              <w:shd w:val="clear" w:color="auto" w:fill="1F497D"/>
            </w:pPr>
            <w:r>
              <w:rPr>
                <w:b/>
                <w:color w:val="FFFFFF"/>
                <w:sz w:val="18"/>
              </w:rPr>
              <w:t>Meaning</w:t>
            </w:r>
          </w:p>
        </w:tc>
        <w:tc>
          <w:tcPr>
            <w:tcW w:type="dxa" w:w="3120"/>
          </w:tcPr>
          <w:p>
            <w:pPr>
              <w:shd w:val="clear" w:color="auto" w:fill="1F497D"/>
            </w:pPr>
            <w:r>
              <w:rPr>
                <w:b/>
                <w:color w:val="FFFFFF"/>
                <w:sz w:val="18"/>
              </w:rPr>
              <w:t>Badge in UI</w:t>
            </w:r>
          </w:p>
        </w:tc>
      </w:tr>
      <w:tr>
        <w:tc>
          <w:tcPr>
            <w:tcW w:type="dxa" w:w="3120"/>
          </w:tcPr>
          <w:p>
            <w:r>
              <w:rPr>
                <w:sz w:val="18"/>
              </w:rPr>
              <w:t>VERIFIED</w:t>
            </w:r>
          </w:p>
        </w:tc>
        <w:tc>
          <w:tcPr>
            <w:tcW w:type="dxa" w:w="3120"/>
          </w:tcPr>
          <w:p>
            <w:r>
              <w:rPr>
                <w:sz w:val="18"/>
              </w:rPr>
              <w:t>Supported by credible sources</w:t>
            </w:r>
          </w:p>
        </w:tc>
        <w:tc>
          <w:tcPr>
            <w:tcW w:type="dxa" w:w="3120"/>
          </w:tcPr>
          <w:p>
            <w:r>
              <w:rPr>
                <w:sz w:val="18"/>
              </w:rPr>
              <w:t>✅ Verified</w:t>
            </w:r>
          </w:p>
        </w:tc>
      </w:tr>
      <w:tr>
        <w:tc>
          <w:tcPr>
            <w:tcW w:type="dxa" w:w="3120"/>
          </w:tcPr>
          <w:p>
            <w:r>
              <w:rPr>
                <w:sz w:val="18"/>
              </w:rPr>
              <w:t>FALSE</w:t>
            </w:r>
          </w:p>
        </w:tc>
        <w:tc>
          <w:tcPr>
            <w:tcW w:type="dxa" w:w="3120"/>
          </w:tcPr>
          <w:p>
            <w:r>
              <w:rPr>
                <w:sz w:val="18"/>
              </w:rPr>
              <w:t>Contradicted by credible sources</w:t>
            </w:r>
          </w:p>
        </w:tc>
        <w:tc>
          <w:tcPr>
            <w:tcW w:type="dxa" w:w="3120"/>
          </w:tcPr>
          <w:p>
            <w:r>
              <w:rPr>
                <w:sz w:val="18"/>
              </w:rPr>
              <w:t>❌ False</w:t>
            </w:r>
          </w:p>
        </w:tc>
      </w:tr>
      <w:tr>
        <w:tc>
          <w:tcPr>
            <w:tcW w:type="dxa" w:w="3120"/>
          </w:tcPr>
          <w:p>
            <w:r>
              <w:rPr>
                <w:sz w:val="18"/>
              </w:rPr>
              <w:t>OUTDATED</w:t>
            </w:r>
          </w:p>
        </w:tc>
        <w:tc>
          <w:tcPr>
            <w:tcW w:type="dxa" w:w="3120"/>
          </w:tcPr>
          <w:p>
            <w:r>
              <w:rPr>
                <w:sz w:val="18"/>
              </w:rPr>
              <w:t>Was true, now inaccurate (world changed)</w:t>
            </w:r>
          </w:p>
        </w:tc>
        <w:tc>
          <w:tcPr>
            <w:tcW w:type="dxa" w:w="3120"/>
          </w:tcPr>
          <w:p>
            <w:r>
              <w:rPr>
                <w:sz w:val="18"/>
              </w:rPr>
              <w:t>⚠️ Outdated</w:t>
            </w:r>
          </w:p>
        </w:tc>
      </w:tr>
      <w:tr>
        <w:tc>
          <w:tcPr>
            <w:tcW w:type="dxa" w:w="3120"/>
          </w:tcPr>
          <w:p>
            <w:r>
              <w:rPr>
                <w:sz w:val="18"/>
              </w:rPr>
              <w:t>DISPUTED</w:t>
            </w:r>
          </w:p>
        </w:tc>
        <w:tc>
          <w:tcPr>
            <w:tcW w:type="dxa" w:w="3120"/>
          </w:tcPr>
          <w:p>
            <w:r>
              <w:rPr>
                <w:sz w:val="18"/>
              </w:rPr>
              <w:t>Sources meaningfully disagree</w:t>
            </w:r>
          </w:p>
        </w:tc>
        <w:tc>
          <w:tcPr>
            <w:tcW w:type="dxa" w:w="3120"/>
          </w:tcPr>
          <w:p>
            <w:r>
              <w:rPr>
                <w:sz w:val="18"/>
              </w:rPr>
              <w:t>⚠️ Disputed</w:t>
            </w:r>
          </w:p>
        </w:tc>
      </w:tr>
      <w:tr>
        <w:tc>
          <w:tcPr>
            <w:tcW w:type="dxa" w:w="3120"/>
          </w:tcPr>
          <w:p>
            <w:r>
              <w:rPr>
                <w:sz w:val="18"/>
              </w:rPr>
              <w:t>UNVERIFIED</w:t>
            </w:r>
          </w:p>
        </w:tc>
        <w:tc>
          <w:tcPr>
            <w:tcW w:type="dxa" w:w="3120"/>
          </w:tcPr>
          <w:p>
            <w:r>
              <w:rPr>
                <w:sz w:val="18"/>
              </w:rPr>
              <w:t>Results don't address the claim</w:t>
            </w:r>
          </w:p>
        </w:tc>
        <w:tc>
          <w:tcPr>
            <w:tcW w:type="dxa" w:w="3120"/>
          </w:tcPr>
          <w:p>
            <w:r>
              <w:rPr>
                <w:sz w:val="18"/>
              </w:rPr>
              <w:t>❓ Unverified</w:t>
            </w:r>
          </w:p>
        </w:tc>
      </w:tr>
    </w:tbl>
    <w:p>
      <w:pPr>
        <w:pStyle w:val="Heading2"/>
      </w:pPr>
      <w:r>
        <w:rPr>
          <w:color w:val="2E74B5"/>
        </w:rPr>
        <w:t>12.6 Batch Script Options</w:t>
      </w:r>
    </w:p>
    <w:p>
      <w:pPr>
        <w:spacing w:before="80" w:after="80"/>
        <w:ind w:left="576" w:right="576"/>
        <w:shd w:val="clear" w:color="auto" w:fill="F2F2F2"/>
      </w:pPr>
      <w:r>
        <w:rPr>
          <w:rFonts w:ascii="Courier New" w:hAnsi="Courier New"/>
          <w:color w:val="202020"/>
          <w:sz w:val="17"/>
        </w:rPr>
        <w:t>python scripts/fact_checker.py                    # All PENDING claims (default budget: 500)</w:t>
        <w:br/>
        <w:t>python scripts/fact_checker.py --limit 100        # First 100 claims only</w:t>
        <w:br/>
        <w:t>python scripts/fact_checker.py --stage1-only      # LLM pre-filter only (no web search)</w:t>
        <w:br/>
        <w:t>python scripts/fact_checker.py --dry-run          # Preview without writing to DB</w:t>
        <w:br/>
        <w:t>python scripts/fact_checker.py --web-budget 200   # Cap Brave searches at 200</w:t>
      </w:r>
    </w:p>
    <w:p>
      <w:pPr>
        <w:pStyle w:val="Heading2"/>
      </w:pPr>
      <w:r>
        <w:rPr>
          <w:color w:val="2E74B5"/>
        </w:rPr>
        <w:t>12.7 Claim Target Types</w:t>
      </w:r>
    </w:p>
    <w:p>
      <w:pPr>
        <w:pStyle w:val="ListBullet"/>
        <w:ind w:left="360"/>
      </w:pPr>
      <w:r>
        <w:rPr>
          <w:sz w:val="20"/>
        </w:rPr>
        <w:t>Processed: CLAIM_TYPE IN ('VERIFIABLE_FACT', 'STATISTICAL')</w:t>
      </w:r>
    </w:p>
    <w:p>
      <w:pPr>
        <w:pStyle w:val="ListBullet"/>
        <w:ind w:left="360"/>
      </w:pPr>
      <w:r>
        <w:rPr>
          <w:sz w:val="20"/>
        </w:rPr>
        <w:t>Skipped: OPINION and PREDICTION (cannot be objectively fact-checked)</w:t>
      </w:r>
    </w:p>
    <w:p>
      <w:pPr>
        <w:pStyle w:val="ListBullet"/>
        <w:ind w:left="360"/>
      </w:pPr>
      <w:r>
        <w:rPr>
          <w:sz w:val="20"/>
        </w:rPr>
        <w:t>Only PENDING verification_status claims are processed (idempotent)</w:t>
      </w:r>
    </w:p>
    <w:p>
      <w:pPr>
        <w:pStyle w:val="Heading2"/>
      </w:pPr>
      <w:r>
        <w:rPr>
          <w:color w:val="2E74B5"/>
        </w:rPr>
        <w:t>12.8 MCP Integration</w:t>
      </w:r>
    </w:p>
    <w:p>
      <w:r>
        <w:t>The Brave Search integration satisfies the course MCP requirement. The Fact-Check Agent uses the Brave Search API as an MCP-style tool — the agent formulates search queries, receives structured results, and synthesizes a verdict. This provides real-time web knowledge that the LLM's training data lacks.</w:t>
      </w:r>
    </w:p>
    <w:p/>
    <w:p>
      <w:r>
        <w:br w:type="page"/>
      </w:r>
    </w:p>
    <w:p>
      <w:pPr>
        <w:pStyle w:val="Heading1"/>
      </w:pPr>
      <w:r>
        <w:rPr>
          <w:color w:val="1F497D"/>
        </w:rPr>
        <w:t>13. LangGraph Multi-Agent System (9 Agents)</w:t>
      </w:r>
    </w:p>
    <w:p>
      <w:pPr>
        <w:pStyle w:val="Heading2"/>
      </w:pPr>
      <w:r>
        <w:rPr>
          <w:color w:val="2E74B5"/>
        </w:rPr>
        <w:t>13.1 Agent State Schema</w:t>
      </w:r>
    </w:p>
    <w:p>
      <w:pPr>
        <w:pStyle w:val="Heading3"/>
      </w:pPr>
      <w:r>
        <w:rPr>
          <w:color w:val="404040"/>
        </w:rPr>
        <w:t>File: langgraph_agents/state.py</w:t>
      </w:r>
    </w:p>
    <w:p>
      <w:r>
        <w:t>The entire multi-agent system shares a single typed state object (PodcastIQState). Each agent reads from the state, performs work, and returns a dict with updated fields.</w:t>
      </w:r>
    </w:p>
    <w:p>
      <w:pPr>
        <w:spacing w:before="80" w:after="80"/>
        <w:ind w:left="576" w:right="576"/>
        <w:shd w:val="clear" w:color="auto" w:fill="F2F2F2"/>
      </w:pPr>
      <w:r>
        <w:rPr>
          <w:rFonts w:ascii="Courier New" w:hAnsi="Courier New"/>
          <w:color w:val="202020"/>
          <w:sz w:val="17"/>
        </w:rPr>
        <w:t>class SearchResult(TypedDict):</w:t>
        <w:br/>
        <w:t xml:space="preserve">    chunk_id:      str</w:t>
        <w:br/>
        <w:t xml:space="preserve">    episode_title: str</w:t>
        <w:br/>
        <w:t xml:space="preserve">    channel_name:  str</w:t>
        <w:br/>
        <w:t xml:space="preserve">    chunk_text:    str</w:t>
        <w:br/>
        <w:t xml:space="preserve">    youtube_url:   str</w:t>
        <w:br/>
        <w:t xml:space="preserve">    publish_date:  str</w:t>
        <w:br/>
        <w:br/>
        <w:t>class PodcastIQState(TypedDict):</w:t>
        <w:br/>
        <w:t xml:space="preserve">    user_query:     str                               # Input: natural language question</w:t>
        <w:br/>
        <w:t xml:space="preserve">    query_type:     str                               # SEARCH|SUMMARIZE|COMPARE|RECOMMEND|GRAPH|TEMPORAL|INSIGHT|FACTCHECK</w:t>
        <w:br/>
        <w:t xml:space="preserve">    search_results: list[SearchResult]               # From Search Agent</w:t>
        <w:br/>
        <w:t xml:space="preserve">    graph_results:  list[dict]                       # From KG / Temporal / Comparison etc.</w:t>
        <w:br/>
        <w:t xml:space="preserve">    summary:        str                               # Final answer text</w:t>
        <w:br/>
        <w:t xml:space="preserve">    messages:       Annotated[list[str], operator.add] # Append-only log (all agents write here)</w:t>
      </w:r>
    </w:p>
    <w:p>
      <w:pPr>
        <w:pStyle w:val="Heading2"/>
      </w:pPr>
      <w:r>
        <w:rPr>
          <w:color w:val="2E74B5"/>
        </w:rPr>
        <w:t>13.2 Graph Topology &amp; Routing</w:t>
      </w:r>
    </w:p>
    <w:p>
      <w:pPr>
        <w:pStyle w:val="Heading3"/>
      </w:pPr>
      <w:r>
        <w:rPr>
          <w:color w:val="404040"/>
        </w:rPr>
        <w:t>File: langgraph_agents/graph.py</w:t>
      </w:r>
    </w:p>
    <w:p>
      <w:r>
        <w:t>LangGraph StateGraph with a single entry point (router) that conditionally routes to one of 7 specialist agents based on the classified query_type.</w:t>
      </w:r>
    </w:p>
    <w:p>
      <w:pPr>
        <w:spacing w:before="80" w:after="80"/>
        <w:ind w:left="576" w:right="576"/>
        <w:shd w:val="clear" w:color="auto" w:fill="F2F2F2"/>
      </w:pPr>
      <w:r>
        <w:rPr>
          <w:rFonts w:ascii="Courier New" w:hAnsi="Courier New"/>
          <w:color w:val="202020"/>
          <w:sz w:val="17"/>
        </w:rPr>
        <w:t>user_query</w:t>
        <w:br/>
        <w:t xml:space="preserve">    ↓</w:t>
        <w:br/>
        <w:t>[router]  ← always first, classifies intent</w:t>
        <w:br/>
        <w:t xml:space="preserve">    ↓</w:t>
        <w:br/>
        <w:t xml:space="preserve">    ├─ SEARCH / SUMMARIZE  → [search] → [summarization] → END</w:t>
        <w:br/>
        <w:t xml:space="preserve">    ├─ GRAPH               → [knowledge_graph]           → END</w:t>
        <w:br/>
        <w:t xml:space="preserve">    ├─ TEMPORAL            → [temporal]                  → END</w:t>
        <w:br/>
        <w:t xml:space="preserve">    ├─ FACTCHECK           → [fact_check]                → END</w:t>
        <w:br/>
        <w:t xml:space="preserve">    ├─ COMPARE             → [comparison]                → END</w:t>
        <w:br/>
        <w:t xml:space="preserve">    ├─ RECOMMEND           → [recommendation]            → END</w:t>
        <w:br/>
        <w:t xml:space="preserve">    └─ INSIGHT             → [insight]                   → END</w:t>
      </w:r>
    </w:p>
    <w:p>
      <w:r>
        <w:t>Note: SEARCH and SUMMARIZE both route to the search agent first, then the summarization agent. All other types route directly to their specialist. The _route() function maps query_type to the next node name.</w:t>
      </w:r>
    </w:p>
    <w:p>
      <w:pPr>
        <w:pStyle w:val="Heading4"/>
      </w:pPr>
      <w:r>
        <w:t>Module-Level Entry Point</w:t>
      </w:r>
    </w:p>
    <w:p>
      <w:pPr>
        <w:spacing w:before="80" w:after="80"/>
        <w:ind w:left="576" w:right="576"/>
        <w:shd w:val="clear" w:color="auto" w:fill="F2F2F2"/>
      </w:pPr>
      <w:r>
        <w:rPr>
          <w:rFonts w:ascii="Courier New" w:hAnsi="Courier New"/>
          <w:color w:val="202020"/>
          <w:sz w:val="17"/>
        </w:rPr>
        <w:t>from langgraph_agents.graph import run</w:t>
        <w:br/>
        <w:t>result = run("How have AGI predictions changed since 2022?")</w:t>
        <w:br/>
        <w:t># Returns: {summary, search_results, graph_results, query_type, messages}</w:t>
      </w:r>
    </w:p>
    <w:p>
      <w:pPr>
        <w:pStyle w:val="Heading2"/>
      </w:pPr>
      <w:r>
        <w:rPr>
          <w:color w:val="2E74B5"/>
        </w:rPr>
        <w:t>13.3 Router Agent</w:t>
      </w:r>
    </w:p>
    <w:p>
      <w:pPr>
        <w:pStyle w:val="Heading3"/>
      </w:pPr>
      <w:r>
        <w:rPr>
          <w:color w:val="404040"/>
        </w:rPr>
        <w:t>File: langgraph_agents/agents/router.py</w:t>
      </w:r>
    </w:p>
    <w:p>
      <w:r>
        <w:t>Classifies user intent into one of 8 query types using a lightweight LLM call.</w:t>
      </w:r>
    </w:p>
    <w:p>
      <w:pPr>
        <w:pStyle w:val="ListBullet"/>
        <w:ind w:left="360"/>
      </w:pPr>
      <w:r>
        <w:rPr>
          <w:sz w:val="20"/>
        </w:rPr>
        <w:t>Model: llama3.1-8b (fast, low-cost — intent classification doesn't need a large model)</w:t>
      </w:r>
    </w:p>
    <w:p>
      <w:pPr>
        <w:pStyle w:val="ListBullet"/>
        <w:ind w:left="360"/>
      </w:pPr>
      <w:r>
        <w:rPr>
          <w:sz w:val="20"/>
        </w:rPr>
        <w:t>8 query types: SEARCH, SUMMARIZE, COMPARE, RECOMMEND, GRAPH, TEMPORAL, INSIGHT, FACTCHECK</w:t>
      </w:r>
    </w:p>
    <w:p>
      <w:pPr>
        <w:pStyle w:val="ListBullet"/>
        <w:ind w:left="360"/>
      </w:pPr>
      <w:r>
        <w:rPr>
          <w:sz w:val="20"/>
        </w:rPr>
        <w:t>Fallback: if LLM returns invalid type → defaults to SEARCH</w:t>
      </w:r>
    </w:p>
    <w:p>
      <w:pPr>
        <w:pStyle w:val="ListBullet"/>
        <w:ind w:left="360"/>
      </w:pPr>
      <w:r>
        <w:rPr>
          <w:sz w:val="20"/>
        </w:rPr>
        <w:t>Prompt provides explicit examples for each type to minimize misclassification</w:t>
      </w:r>
    </w:p>
    <w:p>
      <w:pPr>
        <w:pStyle w:val="Heading4"/>
      </w:pPr>
      <w:r>
        <w:t>Router Prompt Excerpt</w:t>
      </w:r>
    </w:p>
    <w:p>
      <w:pPr>
        <w:spacing w:before="80" w:after="80"/>
        <w:ind w:left="576" w:right="576"/>
        <w:shd w:val="clear" w:color="auto" w:fill="F2F2F2"/>
      </w:pPr>
      <w:r>
        <w:rPr>
          <w:rFonts w:ascii="Courier New" w:hAnsi="Courier New"/>
          <w:color w:val="202020"/>
          <w:sz w:val="17"/>
        </w:rPr>
        <w:t>Classify the user's query into exactly ONE of these types:</w:t>
        <w:br/>
        <w:t>- SEARCH    : Find specific clips or quotes about a topic</w:t>
        <w:br/>
        <w:t>- SUMMARIZE : Synthesize what experts say across many podcasts</w:t>
        <w:br/>
        <w:t>- COMPARE   : Compare viewpoints of two specific people or channels</w:t>
        <w:br/>
        <w:t>- RECOMMEND : Suggest episodes based on topic, guest, or channel</w:t>
        <w:br/>
        <w:t>- INSIGHT   : Meta-analysis (channel stats, most debated topics, speaker analytics)</w:t>
        <w:br/>
        <w:t>- GRAPH     : Relationship questions (networks, co-appearances, connections)</w:t>
        <w:br/>
        <w:t>- TEMPORAL  : How claims/opinions have evolved over time</w:t>
        <w:br/>
        <w:t>- FACTCHECK : Verify whether a specific claim is true, false, or outdated</w:t>
        <w:br/>
        <w:br/>
        <w:t>Respond with ONLY the type word — no explanation, no punctuation.</w:t>
        <w:br/>
        <w:t>Query: {query}</w:t>
      </w:r>
    </w:p>
    <w:p>
      <w:pPr>
        <w:pStyle w:val="Heading2"/>
      </w:pPr>
      <w:r>
        <w:rPr>
          <w:color w:val="2E74B5"/>
        </w:rPr>
        <w:t>13.4 Search Agent</w:t>
      </w:r>
    </w:p>
    <w:p>
      <w:pPr>
        <w:pStyle w:val="Heading3"/>
      </w:pPr>
      <w:r>
        <w:rPr>
          <w:color w:val="404040"/>
        </w:rPr>
        <w:t>File: langgraph_agents/agents/search.py</w:t>
      </w:r>
    </w:p>
    <w:p>
      <w:r>
        <w:t>Executes semantic search against the Cortex Search service to find relevant transcript chunks.</w:t>
      </w:r>
    </w:p>
    <w:p>
      <w:pPr>
        <w:pStyle w:val="ListBullet"/>
        <w:ind w:left="360"/>
      </w:pPr>
      <w:r>
        <w:rPr>
          <w:sz w:val="20"/>
        </w:rPr>
        <w:t>Service: PODCASTIQ.SEMANTIC.PODCASTIQ_SEARCH</w:t>
      </w:r>
    </w:p>
    <w:p>
      <w:pPr>
        <w:pStyle w:val="ListBullet"/>
        <w:ind w:left="360"/>
      </w:pPr>
      <w:r>
        <w:rPr>
          <w:sz w:val="20"/>
        </w:rPr>
        <w:t>Default: 8 top chunks (configurable)</w:t>
      </w:r>
    </w:p>
    <w:p>
      <w:pPr>
        <w:pStyle w:val="ListBullet"/>
        <w:ind w:left="360"/>
      </w:pPr>
      <w:r>
        <w:rPr>
          <w:sz w:val="20"/>
        </w:rPr>
        <w:t>Returns: chunk_text, episode_title, channel_name, youtube_url, publish_date, chunk_id</w:t>
      </w:r>
    </w:p>
    <w:p>
      <w:pPr>
        <w:pStyle w:val="ListBullet"/>
        <w:ind w:left="360"/>
      </w:pPr>
      <w:r>
        <w:rPr>
          <w:sz w:val="20"/>
        </w:rPr>
        <w:t>SQL: SELECT SNOWFLAKE.CORTEX.SEARCH_PREVIEW('PODCASTIQ.SEMANTIC.PODCASTIQ_SEARCH', json_payload)</w:t>
      </w:r>
    </w:p>
    <w:p>
      <w:pPr>
        <w:pStyle w:val="ListBullet"/>
        <w:ind w:left="360"/>
      </w:pPr>
      <w:r>
        <w:rPr>
          <w:sz w:val="20"/>
        </w:rPr>
        <w:t>Hybrid search: vector similarity + keyword BM25 + LLM re-ranking in one call</w:t>
      </w:r>
    </w:p>
    <w:p>
      <w:pPr>
        <w:pStyle w:val="Heading2"/>
      </w:pPr>
      <w:r>
        <w:rPr>
          <w:color w:val="2E74B5"/>
        </w:rPr>
        <w:t>13.5 Summarization Agent</w:t>
      </w:r>
    </w:p>
    <w:p>
      <w:pPr>
        <w:pStyle w:val="Heading3"/>
      </w:pPr>
      <w:r>
        <w:rPr>
          <w:color w:val="404040"/>
        </w:rPr>
        <w:t>File: langgraph_agents/agents/summarization.py</w:t>
      </w:r>
    </w:p>
    <w:p>
      <w:r>
        <w:t>Synthesizes the top-8 search results into a coherent, cited answer.</w:t>
      </w:r>
    </w:p>
    <w:p>
      <w:pPr>
        <w:pStyle w:val="ListBullet"/>
        <w:ind w:left="360"/>
      </w:pPr>
      <w:r>
        <w:rPr>
          <w:sz w:val="20"/>
        </w:rPr>
        <w:t>Model: llama3.1-70b (high quality for answer generation)</w:t>
      </w:r>
    </w:p>
    <w:p>
      <w:pPr>
        <w:pStyle w:val="ListBullet"/>
        <w:ind w:left="360"/>
      </w:pPr>
      <w:r>
        <w:rPr>
          <w:sz w:val="20"/>
        </w:rPr>
        <w:t>Output: 2–4 paragraphs with inline citations [Episode Title - Channel]</w:t>
      </w:r>
    </w:p>
    <w:p>
      <w:pPr>
        <w:pStyle w:val="ListBullet"/>
        <w:ind w:left="360"/>
      </w:pPr>
      <w:r>
        <w:rPr>
          <w:sz w:val="20"/>
        </w:rPr>
        <w:t>YouTube deep links included for the most relevant clip in each paragraph</w:t>
      </w:r>
    </w:p>
    <w:p>
      <w:pPr>
        <w:pStyle w:val="ListBullet"/>
        <w:ind w:left="360"/>
      </w:pPr>
      <w:r>
        <w:rPr>
          <w:sz w:val="20"/>
        </w:rPr>
        <w:t>Honest fallback: if excerpts don't contain enough info, says so explicitly</w:t>
      </w:r>
    </w:p>
    <w:p>
      <w:pPr>
        <w:pStyle w:val="Heading2"/>
      </w:pPr>
      <w:r>
        <w:rPr>
          <w:color w:val="2E74B5"/>
        </w:rPr>
        <w:t>13.6 Knowledge Graph Agent</w:t>
      </w:r>
    </w:p>
    <w:p>
      <w:pPr>
        <w:pStyle w:val="Heading3"/>
      </w:pPr>
      <w:r>
        <w:rPr>
          <w:color w:val="404040"/>
        </w:rPr>
        <w:t>File: langgraph_agents/agents/knowledge_graph.py</w:t>
      </w:r>
    </w:p>
    <w:p>
      <w:r>
        <w:t>Translates natural language relationship questions into Cypher queries, executes them on Neo4j, and formats results.</w:t>
      </w:r>
    </w:p>
    <w:p>
      <w:pPr>
        <w:pStyle w:val="Heading4"/>
      </w:pPr>
      <w:r>
        <w:t>Implementation Highlights</w:t>
      </w:r>
    </w:p>
    <w:p>
      <w:pPr>
        <w:pStyle w:val="ListBullet"/>
        <w:ind w:left="360"/>
      </w:pPr>
      <w:r>
        <w:rPr>
          <w:sz w:val="20"/>
        </w:rPr>
        <w:t>Model: llama3.1-70b for Cypher generation (complex reasoning needed)</w:t>
      </w:r>
    </w:p>
    <w:p>
      <w:pPr>
        <w:pStyle w:val="ListBullet"/>
        <w:ind w:left="360"/>
      </w:pPr>
      <w:r>
        <w:rPr>
          <w:sz w:val="20"/>
        </w:rPr>
        <w:t>Retry logic: up to 3 attempts on Cypher syntax error, feeding error message back to LLM</w:t>
      </w:r>
    </w:p>
    <w:p>
      <w:pPr>
        <w:pStyle w:val="ListBullet"/>
        <w:ind w:left="360"/>
      </w:pPr>
      <w:r>
        <w:rPr>
          <w:sz w:val="20"/>
        </w:rPr>
        <w:t>Denormalization note: Claims have speaker/channel/topic as properties — agent uses c.speaker for lookups, NOT Person→Claim traversal (which only covers HIGH confidence)</w:t>
      </w:r>
    </w:p>
    <w:p>
      <w:pPr>
        <w:pStyle w:val="ListBullet"/>
        <w:ind w:left="360"/>
      </w:pPr>
      <w:r>
        <w:rPr>
          <w:sz w:val="20"/>
        </w:rPr>
        <w:t>LIMIT 25 hardcoded in all generated queries (prevents runaway results)</w:t>
      </w:r>
    </w:p>
    <w:p>
      <w:pPr>
        <w:pStyle w:val="ListBullet"/>
        <w:ind w:left="360"/>
      </w:pPr>
      <w:r>
        <w:rPr>
          <w:sz w:val="20"/>
        </w:rPr>
        <w:t>Case-insensitive search: toLower(n.name) CONTAINS toLower('value') pattern</w:t>
      </w:r>
    </w:p>
    <w:p>
      <w:pPr>
        <w:pStyle w:val="Heading4"/>
      </w:pPr>
      <w:r>
        <w:t>Sample Cypher Generated</w:t>
      </w:r>
    </w:p>
    <w:p>
      <w:pPr>
        <w:spacing w:before="80" w:after="80"/>
        <w:ind w:left="576" w:right="576"/>
        <w:shd w:val="clear" w:color="auto" w:fill="F2F2F2"/>
      </w:pPr>
      <w:r>
        <w:rPr>
          <w:rFonts w:ascii="Courier New" w:hAnsi="Courier New"/>
          <w:color w:val="202020"/>
          <w:sz w:val="17"/>
        </w:rPr>
        <w:t>-- 'Who discussed AI safety?'</w:t>
        <w:br/>
        <w:t>MATCH (c:Claim)</w:t>
        <w:br/>
        <w:t>WHERE toLower(c.topic) CONTAINS 'ai' OR toLower(c.text) CONTAINS 'ai safety'</w:t>
        <w:br/>
        <w:t>RETURN c.speaker AS person, c.channel_name AS channel, COUNT(c) AS claims</w:t>
        <w:br/>
        <w:t>ORDER BY claims DESC LIMIT 25</w:t>
        <w:br/>
        <w:br/>
        <w:t>-- 'Who appeared on most episodes?'</w:t>
        <w:br/>
        <w:t>MATCH (p:Person)-[:APPEARED_ON]-&gt;(e:Episode)</w:t>
        <w:br/>
        <w:t>RETURN p.name AS person, COUNT(e) AS episodes</w:t>
        <w:br/>
        <w:t>ORDER BY episodes DESC LIMIT 25</w:t>
      </w:r>
    </w:p>
    <w:p>
      <w:pPr>
        <w:pStyle w:val="Heading2"/>
      </w:pPr>
      <w:r>
        <w:rPr>
          <w:color w:val="2E74B5"/>
        </w:rPr>
        <w:t>13.7 Temporal Analysis Agent</w:t>
      </w:r>
    </w:p>
    <w:p>
      <w:pPr>
        <w:pStyle w:val="Heading3"/>
      </w:pPr>
      <w:r>
        <w:rPr>
          <w:color w:val="404040"/>
        </w:rPr>
        <w:t>File: langgraph_agents/agents/temporal.py</w:t>
      </w:r>
    </w:p>
    <w:p>
      <w:r>
        <w:t>Answers questions about claim evolution over time by querying SEM_CLAIM_EVOLUTION.</w:t>
      </w:r>
    </w:p>
    <w:p>
      <w:pPr>
        <w:pStyle w:val="ListBullet"/>
        <w:ind w:left="360"/>
      </w:pPr>
      <w:r>
        <w:rPr>
          <w:sz w:val="20"/>
        </w:rPr>
        <w:t>Intent extraction: llama3.1-8b extracts topic, speaker, and drift_type from query</w:t>
      </w:r>
    </w:p>
    <w:p>
      <w:pPr>
        <w:pStyle w:val="ListBullet"/>
        <w:ind w:left="360"/>
      </w:pPr>
      <w:r>
        <w:rPr>
          <w:sz w:val="20"/>
        </w:rPr>
        <w:t>Query priority: speaker filter → topic filter → drift_type filter → recent (fallback)</w:t>
      </w:r>
    </w:p>
    <w:p>
      <w:pPr>
        <w:pStyle w:val="ListBullet"/>
        <w:ind w:left="360"/>
      </w:pPr>
      <w:r>
        <w:rPr>
          <w:sz w:val="20"/>
        </w:rPr>
        <w:t>SQL: JOINs SEM_CLAIM_EVOLUTION + SEM_CLAIMS (twice, aliased) for full original + evolved context</w:t>
      </w:r>
    </w:p>
    <w:p>
      <w:pPr>
        <w:pStyle w:val="ListBullet"/>
        <w:ind w:left="360"/>
      </w:pPr>
      <w:r>
        <w:rPr>
          <w:sz w:val="20"/>
        </w:rPr>
        <w:t>Returns: original claim, evolved claim, drift type, time delta, analysis text, YouTube URLs</w:t>
      </w:r>
    </w:p>
    <w:p>
      <w:pPr>
        <w:pStyle w:val="ListBullet"/>
        <w:ind w:left="360"/>
      </w:pPr>
      <w:r>
        <w:rPr>
          <w:sz w:val="20"/>
        </w:rPr>
        <w:t>Synthesis: llama3.1-70b generates a narrative answer from the raw evolution pairs</w:t>
      </w:r>
    </w:p>
    <w:p>
      <w:pPr>
        <w:pStyle w:val="Heading4"/>
      </w:pPr>
      <w:r>
        <w:t>Example Queries Handled</w:t>
      </w:r>
    </w:p>
    <w:p>
      <w:pPr>
        <w:spacing w:before="80" w:after="80"/>
        <w:ind w:left="576" w:right="576"/>
        <w:shd w:val="clear" w:color="auto" w:fill="F2F2F2"/>
      </w:pPr>
      <w:r>
        <w:rPr>
          <w:rFonts w:ascii="Courier New" w:hAnsi="Courier New"/>
          <w:color w:val="202020"/>
          <w:sz w:val="17"/>
        </w:rPr>
        <w:t>'How has opinion on AGI changed over time?'       → topic='AGI', drift_type=null</w:t>
        <w:br/>
        <w:t>'Who changed their mind about crypto?'             → topic='crypto', drift_type='REVISED'</w:t>
        <w:br/>
        <w:t>'Show Sam Altman's revised claims'                 → speaker='Sam Altman', drift_type='REVISED'</w:t>
        <w:br/>
        <w:t>'Contradicted predictions about AI'                → topic='AI', drift_type='CONTRADICTED'</w:t>
      </w:r>
    </w:p>
    <w:p>
      <w:pPr>
        <w:pStyle w:val="Heading2"/>
      </w:pPr>
      <w:r>
        <w:rPr>
          <w:color w:val="2E74B5"/>
        </w:rPr>
        <w:t>13.8 Fact-Check Agent</w:t>
      </w:r>
    </w:p>
    <w:p>
      <w:pPr>
        <w:pStyle w:val="Heading3"/>
      </w:pPr>
      <w:r>
        <w:rPr>
          <w:color w:val="404040"/>
        </w:rPr>
        <w:t>File: langgraph_agents/agents/fact_check.py</w:t>
      </w:r>
    </w:p>
    <w:p>
      <w:r>
        <w:t>Real-time fact-checking for a single claim embedded in the user's query. Uses the same 3-stage pipeline as the batch fact-checker.</w:t>
      </w:r>
    </w:p>
    <w:p>
      <w:pPr>
        <w:pStyle w:val="ListBullet"/>
        <w:ind w:left="360"/>
      </w:pPr>
      <w:r>
        <w:rPr>
          <w:sz w:val="20"/>
        </w:rPr>
        <w:t>Stage 1: LLM pre-filter → if HIGH confidence VERIFIED or FALSE → return immediately (no web search)</w:t>
      </w:r>
    </w:p>
    <w:p>
      <w:pPr>
        <w:pStyle w:val="ListBullet"/>
        <w:ind w:left="360"/>
      </w:pPr>
      <w:r>
        <w:rPr>
          <w:sz w:val="20"/>
        </w:rPr>
        <w:t>Stage 2: Brave Search for UNCERTAIN results → top 5 web results</w:t>
      </w:r>
    </w:p>
    <w:p>
      <w:pPr>
        <w:pStyle w:val="ListBullet"/>
        <w:ind w:left="360"/>
      </w:pPr>
      <w:r>
        <w:rPr>
          <w:sz w:val="20"/>
        </w:rPr>
        <w:t>Stage 3: LLM verdict synthesis with evidence URLs</w:t>
      </w:r>
    </w:p>
    <w:p>
      <w:pPr>
        <w:pStyle w:val="ListBullet"/>
        <w:ind w:left="360"/>
      </w:pPr>
      <w:r>
        <w:rPr>
          <w:sz w:val="20"/>
        </w:rPr>
        <w:t>Output includes emoji badges: ✅ VERIFIED, ❌ FALSE, ⚠️ OUTDATED, ⚠️ DISPUTED, ❓ UNVERIFIED</w:t>
      </w:r>
    </w:p>
    <w:p>
      <w:pPr>
        <w:pStyle w:val="Heading4"/>
      </w:pPr>
      <w:r>
        <w:t>Test Results</w:t>
      </w:r>
    </w:p>
    <w:p>
      <w:pPr>
        <w:pStyle w:val="ListBullet"/>
        <w:ind w:left="360"/>
      </w:pPr>
      <w:r>
        <w:rPr>
          <w:sz w:val="20"/>
        </w:rPr>
        <w:t>Test 1: 'Is exercise good for mental health?' → VERIFIED (LLM-only, no web search)</w:t>
      </w:r>
    </w:p>
    <w:p>
      <w:pPr>
        <w:pStyle w:val="ListBullet"/>
        <w:ind w:left="360"/>
      </w:pPr>
      <w:r>
        <w:rPr>
          <w:sz w:val="20"/>
        </w:rPr>
        <w:t>Test 2: 'Fact check: Sam Altman said GPT-5 released in 2024' → DISPUTED + 3 source URLs</w:t>
      </w:r>
    </w:p>
    <w:p>
      <w:pPr>
        <w:pStyle w:val="Heading2"/>
      </w:pPr>
      <w:r>
        <w:rPr>
          <w:color w:val="2E74B5"/>
        </w:rPr>
        <w:t>13.9 Comparison Agent</w:t>
      </w:r>
    </w:p>
    <w:p>
      <w:pPr>
        <w:pStyle w:val="Heading3"/>
      </w:pPr>
      <w:r>
        <w:rPr>
          <w:color w:val="404040"/>
        </w:rPr>
        <w:t>File: langgraph_agents/agents/comparison.py</w:t>
      </w:r>
    </w:p>
    <w:p>
      <w:r>
        <w:t>Compares viewpoints of two speakers or channels on a topic by pulling their claims from Snowflake and using LLM to identify agreements, disagreements, and unique perspectives.</w:t>
      </w:r>
    </w:p>
    <w:p>
      <w:pPr>
        <w:pStyle w:val="ListBullet"/>
        <w:ind w:left="360"/>
      </w:pPr>
      <w:r>
        <w:rPr>
          <w:sz w:val="20"/>
        </w:rPr>
        <w:t>Intent extraction: parses entity1, entity2, topic, entity_type (speaker vs. channel)</w:t>
      </w:r>
    </w:p>
    <w:p>
      <w:pPr>
        <w:pStyle w:val="ListBullet"/>
        <w:ind w:left="360"/>
      </w:pPr>
      <w:r>
        <w:rPr>
          <w:sz w:val="20"/>
        </w:rPr>
        <w:t>Fetches 15 claims per entity, filtered by topic if specified</w:t>
      </w:r>
    </w:p>
    <w:p>
      <w:pPr>
        <w:pStyle w:val="ListBullet"/>
        <w:ind w:left="360"/>
      </w:pPr>
      <w:r>
        <w:rPr>
          <w:sz w:val="20"/>
        </w:rPr>
        <w:t>Synthesis prompt explicitly asks for: agreements, disagreements, unique perspectives, stance strength</w:t>
      </w:r>
    </w:p>
    <w:p>
      <w:pPr>
        <w:pStyle w:val="ListBullet"/>
        <w:ind w:left="360"/>
      </w:pPr>
      <w:r>
        <w:rPr>
          <w:sz w:val="20"/>
        </w:rPr>
        <w:t>Supports: 'Compare Sam Altman vs Elon Musk on AI' and 'How do Huberman and Diary differ on fitness?'</w:t>
      </w:r>
    </w:p>
    <w:p>
      <w:pPr>
        <w:pStyle w:val="Heading4"/>
      </w:pPr>
      <w:r>
        <w:t>Test Results</w:t>
      </w:r>
    </w:p>
    <w:p>
      <w:pPr>
        <w:pStyle w:val="ListBullet"/>
        <w:ind w:left="360"/>
      </w:pPr>
      <w:r>
        <w:rPr>
          <w:sz w:val="20"/>
        </w:rPr>
        <w:t>'Compare Sam Altman vs Elon Musk on AI' → retrieved 15+15 claims, synthesized comparison ✓</w:t>
      </w:r>
    </w:p>
    <w:p>
      <w:pPr>
        <w:pStyle w:val="Heading2"/>
      </w:pPr>
      <w:r>
        <w:rPr>
          <w:color w:val="2E74B5"/>
        </w:rPr>
        <w:t>13.10 Recommendation Agent</w:t>
      </w:r>
    </w:p>
    <w:p>
      <w:pPr>
        <w:pStyle w:val="Heading3"/>
      </w:pPr>
      <w:r>
        <w:rPr>
          <w:color w:val="404040"/>
        </w:rPr>
        <w:t>File: langgraph_agents/agents/recommendation.py</w:t>
      </w:r>
    </w:p>
    <w:p>
      <w:r>
        <w:t>Recommends episodes to watch based on topic, guest, or channel preferences.</w:t>
      </w:r>
    </w:p>
    <w:p>
      <w:pPr>
        <w:pStyle w:val="ListBullet"/>
        <w:ind w:left="360"/>
      </w:pPr>
      <w:r>
        <w:rPr>
          <w:sz w:val="20"/>
        </w:rPr>
        <w:t>Priority: guest → channel → topic → recent fallback</w:t>
      </w:r>
    </w:p>
    <w:p>
      <w:pPr>
        <w:pStyle w:val="ListBullet"/>
        <w:ind w:left="360"/>
      </w:pPr>
      <w:r>
        <w:rPr>
          <w:sz w:val="20"/>
        </w:rPr>
        <w:t>Guest-based: finds episodes where the person made claims</w:t>
      </w:r>
    </w:p>
    <w:p>
      <w:pPr>
        <w:pStyle w:val="ListBullet"/>
        <w:ind w:left="360"/>
      </w:pPr>
      <w:r>
        <w:rPr>
          <w:sz w:val="20"/>
        </w:rPr>
        <w:t>Channel-based: recent episodes from the channel (publish_date DESC)</w:t>
      </w:r>
    </w:p>
    <w:p>
      <w:pPr>
        <w:pStyle w:val="ListBullet"/>
        <w:ind w:left="360"/>
      </w:pPr>
      <w:r>
        <w:rPr>
          <w:sz w:val="20"/>
        </w:rPr>
        <w:t>Topic-based: episodes with the most claims on the topic</w:t>
      </w:r>
    </w:p>
    <w:p>
      <w:pPr>
        <w:pStyle w:val="ListBullet"/>
        <w:ind w:left="360"/>
      </w:pPr>
      <w:r>
        <w:rPr>
          <w:sz w:val="20"/>
        </w:rPr>
        <w:t>Returns: up to 10 episodes with title, channel, URL, date</w:t>
      </w:r>
    </w:p>
    <w:p>
      <w:pPr>
        <w:pStyle w:val="Heading4"/>
      </w:pPr>
      <w:r>
        <w:t>Test Results</w:t>
      </w:r>
    </w:p>
    <w:p>
      <w:pPr>
        <w:pStyle w:val="ListBullet"/>
        <w:ind w:left="360"/>
      </w:pPr>
      <w:r>
        <w:rPr>
          <w:sz w:val="20"/>
        </w:rPr>
        <w:t>'What should I watch about startups?' → 10 episodes with startup-related claims ✓</w:t>
      </w:r>
    </w:p>
    <w:p>
      <w:pPr>
        <w:pStyle w:val="Heading2"/>
      </w:pPr>
      <w:r>
        <w:rPr>
          <w:color w:val="2E74B5"/>
        </w:rPr>
        <w:t>13.11 Insight Agent</w:t>
      </w:r>
    </w:p>
    <w:p>
      <w:pPr>
        <w:pStyle w:val="Heading3"/>
      </w:pPr>
      <w:r>
        <w:rPr>
          <w:color w:val="404040"/>
        </w:rPr>
        <w:t>File: langgraph_agents/agents/insight.py</w:t>
      </w:r>
    </w:p>
    <w:p>
      <w:r>
        <w:t>Meta-analysis agent for questions about the podcast corpus as a whole — channel analytics, speaker analytics, topic statistics, and discourse patterns.</w:t>
      </w:r>
    </w:p>
    <w:p>
      <w:pPr>
        <w:pStyle w:val="Heading4"/>
      </w:pPr>
      <w:r>
        <w:t>5 Insight Types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Insight Type</w:t>
            </w:r>
          </w:p>
        </w:tc>
        <w:tc>
          <w:tcPr>
            <w:tcW w:type="dxa" w:w="2340"/>
          </w:tcPr>
          <w:p>
            <w:pPr>
              <w:shd w:val="clear" w:color="auto" w:fill="1F497D"/>
            </w:pPr>
            <w:r>
              <w:rPr>
                <w:b/>
                <w:color w:val="FFFFFF"/>
                <w:sz w:val="18"/>
              </w:rPr>
              <w:t>Query Pattern</w:t>
            </w:r>
          </w:p>
        </w:tc>
        <w:tc>
          <w:tcPr>
            <w:tcW w:type="dxa" w:w="2340"/>
          </w:tcPr>
          <w:p>
            <w:pPr>
              <w:shd w:val="clear" w:color="auto" w:fill="1F497D"/>
            </w:pPr>
            <w:r>
              <w:rPr>
                <w:b/>
                <w:color w:val="FFFFFF"/>
                <w:sz w:val="18"/>
              </w:rPr>
              <w:t>SQL Used</w:t>
            </w:r>
          </w:p>
        </w:tc>
        <w:tc>
          <w:tcPr>
            <w:tcW w:type="dxa" w:w="2340"/>
          </w:tcPr>
          <w:p>
            <w:pPr>
              <w:shd w:val="clear" w:color="auto" w:fill="1F497D"/>
            </w:pPr>
            <w:r>
              <w:rPr>
                <w:b/>
                <w:color w:val="FFFFFF"/>
                <w:sz w:val="18"/>
              </w:rPr>
              <w:t>Example Output</w:t>
            </w:r>
          </w:p>
        </w:tc>
      </w:tr>
      <w:tr>
        <w:tc>
          <w:tcPr>
            <w:tcW w:type="dxa" w:w="2340"/>
          </w:tcPr>
          <w:p>
            <w:r>
              <w:rPr>
                <w:sz w:val="18"/>
              </w:rPr>
              <w:t>channel_report</w:t>
            </w:r>
          </w:p>
        </w:tc>
        <w:tc>
          <w:tcPr>
            <w:tcW w:type="dxa" w:w="2340"/>
          </w:tcPr>
          <w:p>
            <w:r>
              <w:rPr>
                <w:sz w:val="18"/>
              </w:rPr>
              <w:t>'Give me a report on Huberman Lab'</w:t>
            </w:r>
          </w:p>
        </w:tc>
        <w:tc>
          <w:tcPr>
            <w:tcW w:type="dxa" w:w="2340"/>
          </w:tcPr>
          <w:p>
            <w:r>
              <w:rPr>
                <w:sz w:val="18"/>
              </w:rPr>
              <w:t>Claim type breakdown per channel</w:t>
            </w:r>
          </w:p>
        </w:tc>
        <w:tc>
          <w:tcPr>
            <w:tcW w:type="dxa" w:w="2340"/>
          </w:tcPr>
          <w:p>
            <w:r>
              <w:rPr>
                <w:sz w:val="18"/>
              </w:rPr>
              <w:t>X facts, Y predictions, Z opinions from channel</w:t>
            </w:r>
          </w:p>
        </w:tc>
      </w:tr>
      <w:tr>
        <w:tc>
          <w:tcPr>
            <w:tcW w:type="dxa" w:w="2340"/>
          </w:tcPr>
          <w:p>
            <w:r>
              <w:rPr>
                <w:sz w:val="18"/>
              </w:rPr>
              <w:t>channel_drift</w:t>
            </w:r>
          </w:p>
        </w:tc>
        <w:tc>
          <w:tcPr>
            <w:tcW w:type="dxa" w:w="2340"/>
          </w:tcPr>
          <w:p>
            <w:r>
              <w:rPr>
                <w:sz w:val="18"/>
              </w:rPr>
              <w:t>'Which channel has most contradicted claims?'</w:t>
            </w:r>
          </w:p>
        </w:tc>
        <w:tc>
          <w:tcPr>
            <w:tcW w:type="dxa" w:w="2340"/>
          </w:tcPr>
          <w:p>
            <w:r>
              <w:rPr>
                <w:sz w:val="18"/>
              </w:rPr>
              <w:t>JOIN SEM_CLAIM_EVOLUTION + channel filter</w:t>
            </w:r>
          </w:p>
        </w:tc>
        <w:tc>
          <w:tcPr>
            <w:tcW w:type="dxa" w:w="2340"/>
          </w:tcPr>
          <w:p>
            <w:r>
              <w:rPr>
                <w:sz w:val="18"/>
              </w:rPr>
              <w:t>Top channels by CONTRADICTED drift count</w:t>
            </w:r>
          </w:p>
        </w:tc>
      </w:tr>
      <w:tr>
        <w:tc>
          <w:tcPr>
            <w:tcW w:type="dxa" w:w="2340"/>
          </w:tcPr>
          <w:p>
            <w:r>
              <w:rPr>
                <w:sz w:val="18"/>
              </w:rPr>
              <w:t>top_topics</w:t>
            </w:r>
          </w:p>
        </w:tc>
        <w:tc>
          <w:tcPr>
            <w:tcW w:type="dxa" w:w="2340"/>
          </w:tcPr>
          <w:p>
            <w:r>
              <w:rPr>
                <w:sz w:val="18"/>
              </w:rPr>
              <w:t>'What topics does Joe Rogan cover?'</w:t>
            </w:r>
          </w:p>
        </w:tc>
        <w:tc>
          <w:tcPr>
            <w:tcW w:type="dxa" w:w="2340"/>
          </w:tcPr>
          <w:p>
            <w:r>
              <w:rPr>
                <w:sz w:val="18"/>
              </w:rPr>
              <w:t>COUNT claims grouped by topic</w:t>
            </w:r>
          </w:p>
        </w:tc>
        <w:tc>
          <w:tcPr>
            <w:tcW w:type="dxa" w:w="2340"/>
          </w:tcPr>
          <w:p>
            <w:r>
              <w:rPr>
                <w:sz w:val="18"/>
              </w:rPr>
              <w:t>AI (342), politics (280), health (195)...</w:t>
            </w:r>
          </w:p>
        </w:tc>
      </w:tr>
      <w:tr>
        <w:tc>
          <w:tcPr>
            <w:tcW w:type="dxa" w:w="2340"/>
          </w:tcPr>
          <w:p>
            <w:r>
              <w:rPr>
                <w:sz w:val="18"/>
              </w:rPr>
              <w:t>most_debated</w:t>
            </w:r>
          </w:p>
        </w:tc>
        <w:tc>
          <w:tcPr>
            <w:tcW w:type="dxa" w:w="2340"/>
          </w:tcPr>
          <w:p>
            <w:r>
              <w:rPr>
                <w:sz w:val="18"/>
              </w:rPr>
              <w:t>'What are the most debated topics?'</w:t>
            </w:r>
          </w:p>
        </w:tc>
        <w:tc>
          <w:tcPr>
            <w:tcW w:type="dxa" w:w="2340"/>
          </w:tcPr>
          <w:p>
            <w:r>
              <w:rPr>
                <w:sz w:val="18"/>
              </w:rPr>
              <w:t>CONTRADICTED evolutions per topic</w:t>
            </w:r>
          </w:p>
        </w:tc>
        <w:tc>
          <w:tcPr>
            <w:tcW w:type="dxa" w:w="2340"/>
          </w:tcPr>
          <w:p>
            <w:r>
              <w:rPr>
                <w:sz w:val="18"/>
              </w:rPr>
              <w:t>Top topics with internal contradictions + speakers</w:t>
            </w:r>
          </w:p>
        </w:tc>
      </w:tr>
      <w:tr>
        <w:tc>
          <w:tcPr>
            <w:tcW w:type="dxa" w:w="2340"/>
          </w:tcPr>
          <w:p>
            <w:r>
              <w:rPr>
                <w:sz w:val="18"/>
              </w:rPr>
              <w:t>top_speakers</w:t>
            </w:r>
          </w:p>
        </w:tc>
        <w:tc>
          <w:tcPr>
            <w:tcW w:type="dxa" w:w="2340"/>
          </w:tcPr>
          <w:p>
            <w:r>
              <w:rPr>
                <w:sz w:val="18"/>
              </w:rPr>
              <w:t>'Which speakers make the most predictions?'</w:t>
            </w:r>
          </w:p>
        </w:tc>
        <w:tc>
          <w:tcPr>
            <w:tcW w:type="dxa" w:w="2340"/>
          </w:tcPr>
          <w:p>
            <w:r>
              <w:rPr>
                <w:sz w:val="18"/>
              </w:rPr>
              <w:t>COUNT by claim_type per speaker</w:t>
            </w:r>
          </w:p>
        </w:tc>
        <w:tc>
          <w:tcPr>
            <w:tcW w:type="dxa" w:w="2340"/>
          </w:tcPr>
          <w:p>
            <w:r>
              <w:rPr>
                <w:sz w:val="18"/>
              </w:rPr>
              <w:t>Speaker claim counts, prediction %, stat %</w:t>
            </w:r>
          </w:p>
        </w:tc>
      </w:tr>
    </w:tbl>
    <w:p/>
    <w:p>
      <w:r>
        <w:br w:type="page"/>
      </w:r>
    </w:p>
    <w:p>
      <w:pPr>
        <w:pStyle w:val="Heading1"/>
      </w:pPr>
      <w:r>
        <w:rPr>
          <w:color w:val="1F497D"/>
        </w:rPr>
        <w:t>14. Key Design Decisions &amp; Hybrid Approaches</w:t>
      </w:r>
    </w:p>
    <w:p>
      <w:pPr>
        <w:pStyle w:val="Heading2"/>
      </w:pPr>
      <w:r>
        <w:rPr>
          <w:color w:val="2E74B5"/>
        </w:rPr>
        <w:t>14.1 GraphRAG: Vector Search + Graph Traversal</w:t>
      </w:r>
    </w:p>
    <w:p>
      <w:r>
        <w:t>Decision: Use both Snowflake Cortex Search (vector similarity) and Neo4j (graph traversal) for retrieval.</w:t>
      </w:r>
    </w:p>
    <w:p>
      <w:pPr>
        <w:pStyle w:val="ListBullet"/>
        <w:ind w:left="360"/>
      </w:pPr>
      <w:r>
        <w:rPr>
          <w:sz w:val="20"/>
        </w:rPr>
        <w:t>Why not just vector search? Vector search finds semantically similar content but cannot answer 'who has Sam Altman appeared with?' or 'what channels discuss a topic together?' These are graph problems.</w:t>
      </w:r>
    </w:p>
    <w:p>
      <w:pPr>
        <w:pStyle w:val="ListBullet"/>
        <w:ind w:left="360"/>
      </w:pPr>
      <w:r>
        <w:rPr>
          <w:sz w:val="20"/>
        </w:rPr>
        <w:t>Why not just SQL? Graph traversal on relationship-heavy queries (multi-hop paths, influence networks) is orders of magnitude faster in a graph DB than SQL JOINs.</w:t>
      </w:r>
    </w:p>
    <w:p>
      <w:pPr>
        <w:pStyle w:val="ListBullet"/>
        <w:ind w:left="360"/>
      </w:pPr>
      <w:r>
        <w:rPr>
          <w:sz w:val="20"/>
        </w:rPr>
        <w:t>GraphRAG pattern (Microsoft Research 2024): combine both for richer retrieval context — vector for content similarity, graph for relationship reasoning.</w:t>
      </w:r>
    </w:p>
    <w:p>
      <w:pPr>
        <w:pStyle w:val="ListBullet"/>
        <w:ind w:left="360"/>
      </w:pPr>
      <w:r>
        <w:rPr>
          <w:sz w:val="20"/>
        </w:rPr>
        <w:t>Implementation: Router classifies SEARCH/SUMMARIZE queries → Cortex Search; GRAPH queries → Neo4j Cypher.</w:t>
      </w:r>
    </w:p>
    <w:p>
      <w:pPr>
        <w:pStyle w:val="Heading2"/>
      </w:pPr>
      <w:r>
        <w:rPr>
          <w:color w:val="2E74B5"/>
        </w:rPr>
        <w:t>14.2 Two-Tier Speaker Attribution (No Audio Diarization)</w:t>
      </w:r>
    </w:p>
    <w:p>
      <w:r>
        <w:t>Decision: Use title regex + LLM inference instead of audio diarization.</w:t>
      </w:r>
    </w:p>
    <w:p>
      <w:pPr>
        <w:pStyle w:val="ListBullet"/>
        <w:ind w:left="360"/>
      </w:pPr>
      <w:r>
        <w:rPr>
          <w:sz w:val="20"/>
        </w:rPr>
        <w:t>Alternative rejected: Whisper + pyannote audio diarization — requires downloading audio (gigabytes per episode), significant compute, and speaker models that need calibration per show.</w:t>
      </w:r>
    </w:p>
    <w:p>
      <w:pPr>
        <w:pStyle w:val="ListBullet"/>
        <w:ind w:left="360"/>
      </w:pPr>
      <w:r>
        <w:rPr>
          <w:sz w:val="20"/>
        </w:rPr>
        <w:t>Why the hybrid approach works: Guest names almost always appear in episode titles. Channel-specific regex patterns capture 70–80% coverage. LLM handles edge cases.</w:t>
      </w:r>
    </w:p>
    <w:p>
      <w:pPr>
        <w:pStyle w:val="ListBullet"/>
        <w:ind w:left="360"/>
      </w:pPr>
      <w:r>
        <w:rPr>
          <w:sz w:val="20"/>
        </w:rPr>
        <w:t>Cost: Tier 2 LLM call is part of the claim extraction prompt — zero extra cost.</w:t>
      </w:r>
    </w:p>
    <w:p>
      <w:pPr>
        <w:pStyle w:val="ListBullet"/>
        <w:ind w:left="360"/>
      </w:pPr>
      <w:r>
        <w:rPr>
          <w:sz w:val="20"/>
        </w:rPr>
        <w:t>Trade-off: No word-level speaker attribution. Speaker is attributed at chunk level (120 seconds), not sentence level.</w:t>
      </w:r>
    </w:p>
    <w:p>
      <w:pPr>
        <w:pStyle w:val="ListBullet"/>
        <w:ind w:left="360"/>
      </w:pPr>
      <w:r>
        <w:rPr>
          <w:sz w:val="20"/>
        </w:rPr>
        <w:t>Future path: documented as a future enhancement — add Whisper diarization for ground truth.</w:t>
      </w:r>
    </w:p>
    <w:p>
      <w:pPr>
        <w:pStyle w:val="Heading2"/>
      </w:pPr>
      <w:r>
        <w:rPr>
          <w:color w:val="2E74B5"/>
        </w:rPr>
        <w:t>14.3 Hybrid Fact-Checking (LLM Pre-Filter + Web Search)</w:t>
      </w:r>
    </w:p>
    <w:p>
      <w:r>
        <w:t>Decision: Two-stage fact-checking instead of always calling web search.</w:t>
      </w:r>
    </w:p>
    <w:p>
      <w:pPr>
        <w:pStyle w:val="ListBullet"/>
        <w:ind w:left="360"/>
      </w:pPr>
      <w:r>
        <w:rPr>
          <w:sz w:val="20"/>
        </w:rPr>
        <w:t>Why: Brave Search free tier = 2,000 queries/month. With 8,660 claims, calling web search for all would exhaust the quota in one batch.</w:t>
      </w:r>
    </w:p>
    <w:p>
      <w:pPr>
        <w:pStyle w:val="ListBullet"/>
        <w:ind w:left="360"/>
      </w:pPr>
      <w:r>
        <w:rPr>
          <w:sz w:val="20"/>
        </w:rPr>
        <w:t>Key insight: ~30–40% of claims are well-known facts that an LLM can verify from training data (e.g., 'exercise improves mental health', 'the Earth orbits the Sun'). Only recent statistics, specific predictions, and contested claims need web search.</w:t>
      </w:r>
    </w:p>
    <w:p>
      <w:pPr>
        <w:pStyle w:val="ListBullet"/>
        <w:ind w:left="360"/>
      </w:pPr>
      <w:r>
        <w:rPr>
          <w:sz w:val="20"/>
        </w:rPr>
        <w:t>Result: ~60–70% of claims resolved without any web API call — budget preserved for genuinely uncertain claims.</w:t>
      </w:r>
    </w:p>
    <w:p>
      <w:pPr>
        <w:pStyle w:val="ListBullet"/>
        <w:ind w:left="360"/>
      </w:pPr>
      <w:r>
        <w:rPr>
          <w:sz w:val="20"/>
        </w:rPr>
        <w:t>Bonus: Satisfies both Cortex AI AND MCP course requirements in a single feature.</w:t>
      </w:r>
    </w:p>
    <w:p>
      <w:pPr>
        <w:pStyle w:val="Heading2"/>
      </w:pPr>
      <w:r>
        <w:rPr>
          <w:color w:val="2E74B5"/>
        </w:rPr>
        <w:t>14.4 Time-Stratified Re-Extraction</w:t>
      </w:r>
    </w:p>
    <w:p>
      <w:r>
        <w:t>Decision: Re-extract ~40 episodes for 6 channels to fix temporal clustering.</w:t>
      </w:r>
    </w:p>
    <w:p>
      <w:pPr>
        <w:pStyle w:val="ListBullet"/>
        <w:ind w:left="360"/>
      </w:pPr>
      <w:r>
        <w:rPr>
          <w:sz w:val="20"/>
        </w:rPr>
        <w:t>Problem discovered: Original extraction sorted by view count across all time → popular (recent) 2025 episodes dominated, leaving 10 channels with &lt;7 month spans.</w:t>
      </w:r>
    </w:p>
    <w:p>
      <w:pPr>
        <w:pStyle w:val="ListBullet"/>
        <w:ind w:left="360"/>
      </w:pPr>
      <w:r>
        <w:rPr>
          <w:sz w:val="20"/>
        </w:rPr>
        <w:t>Solution: Year-range filtering — fetch top 2–3 most-viewed episodes per calendar year (2022, 2023, 2024). Preserves existing episodes, adds historical context.</w:t>
      </w:r>
    </w:p>
    <w:p>
      <w:pPr>
        <w:pStyle w:val="ListBullet"/>
        <w:ind w:left="360"/>
      </w:pPr>
      <w:r>
        <w:rPr>
          <w:sz w:val="20"/>
        </w:rPr>
        <w:t>Cost: ~3 minutes of extraction time. No pipeline changes needed — new episodes flow through the same processing steps.</w:t>
      </w:r>
    </w:p>
    <w:p>
      <w:pPr>
        <w:pStyle w:val="ListBullet"/>
        <w:ind w:left="360"/>
      </w:pPr>
      <w:r>
        <w:rPr>
          <w:sz w:val="20"/>
        </w:rPr>
        <w:t>Result: 36 new episodes added, all priority channels now span 20+ months.</w:t>
      </w:r>
    </w:p>
    <w:p>
      <w:pPr>
        <w:pStyle w:val="Heading2"/>
      </w:pPr>
      <w:r>
        <w:rPr>
          <w:color w:val="2E74B5"/>
        </w:rPr>
        <w:t>14.5 120-Second Time-Based Chunking</w:t>
      </w:r>
    </w:p>
    <w:p>
      <w:r>
        <w:t>Decision: Chunk transcripts into 120-second windows instead of sentence/paragraph boundaries.</w:t>
      </w:r>
    </w:p>
    <w:p>
      <w:pPr>
        <w:pStyle w:val="ListBullet"/>
        <w:ind w:left="360"/>
      </w:pPr>
      <w:r>
        <w:rPr>
          <w:sz w:val="20"/>
        </w:rPr>
        <w:t>Why time-based? Enables YouTube deep linking — each chunk maps to a specific timestamp. Users can click directly to the exact 2-minute window.</w:t>
      </w:r>
    </w:p>
    <w:p>
      <w:pPr>
        <w:pStyle w:val="ListBullet"/>
        <w:ind w:left="360"/>
      </w:pPr>
      <w:r>
        <w:rPr>
          <w:sz w:val="20"/>
        </w:rPr>
        <w:t>Why 120 seconds? Balances context richness (enough text for meaningful search) with precision (not so long that results are vague).</w:t>
      </w:r>
    </w:p>
    <w:p>
      <w:pPr>
        <w:pStyle w:val="ListBullet"/>
        <w:ind w:left="360"/>
      </w:pPr>
      <w:r>
        <w:rPr>
          <w:sz w:val="20"/>
        </w:rPr>
        <w:t>Alternative considered: sentence/semantic chunking. Rejected because it breaks YouTube timestamp alignment and creates variable-size chunks that are harder to reason about.</w:t>
      </w:r>
    </w:p>
    <w:p>
      <w:pPr>
        <w:pStyle w:val="ListBullet"/>
        <w:ind w:left="360"/>
      </w:pPr>
      <w:r>
        <w:rPr>
          <w:sz w:val="20"/>
        </w:rPr>
        <w:t>Overlap: No overlap between chunks (clean 2-minute windows). Overlap was considered but not needed given the search quality from Cortex.</w:t>
      </w:r>
    </w:p>
    <w:p>
      <w:pPr>
        <w:pStyle w:val="Heading2"/>
      </w:pPr>
      <w:r>
        <w:rPr>
          <w:color w:val="2E74B5"/>
        </w:rPr>
        <w:t>14.6 Snowflake-Only Enrichment (No External LLM API)</w:t>
      </w:r>
    </w:p>
    <w:p>
      <w:r>
        <w:t>Decision: All LLM calls use Snowflake Cortex instead of OpenAI/Anthropic APIs.</w:t>
      </w:r>
    </w:p>
    <w:p>
      <w:pPr>
        <w:pStyle w:val="ListBullet"/>
        <w:ind w:left="360"/>
      </w:pPr>
      <w:r>
        <w:rPr>
          <w:sz w:val="20"/>
        </w:rPr>
        <w:t>Why: University Snowflake account with Cortex credit allocation. No per-token billing.</w:t>
      </w:r>
    </w:p>
    <w:p>
      <w:pPr>
        <w:pStyle w:val="ListBullet"/>
        <w:ind w:left="360"/>
      </w:pPr>
      <w:r>
        <w:rPr>
          <w:sz w:val="20"/>
        </w:rPr>
        <w:t>Models available: llama3.1-8b (fast/cheap routing), llama3.1-70b (high quality answers), llama3.1-405b (available for complex reasoning).</w:t>
      </w:r>
    </w:p>
    <w:p>
      <w:pPr>
        <w:pStyle w:val="ListBullet"/>
        <w:ind w:left="360"/>
      </w:pPr>
      <w:r>
        <w:rPr>
          <w:sz w:val="20"/>
        </w:rPr>
        <w:t>Trade-off: Tied to Snowflake ecosystem. Cannot easily switch to Claude or GPT-4 for LLM calls.</w:t>
      </w:r>
    </w:p>
    <w:p>
      <w:pPr>
        <w:pStyle w:val="ListBullet"/>
        <w:ind w:left="360"/>
      </w:pPr>
      <w:r>
        <w:rPr>
          <w:sz w:val="20"/>
        </w:rPr>
        <w:t>Benefit: All data processing stays inside Snowflake — no data leaves the warehouse for enrichment.</w:t>
      </w:r>
    </w:p>
    <w:p>
      <w:pPr>
        <w:pStyle w:val="Heading2"/>
      </w:pPr>
      <w:r>
        <w:rPr>
          <w:color w:val="2E74B5"/>
        </w:rPr>
        <w:t>14.7 Neo4j Community Edition (Local Docker)</w:t>
      </w:r>
    </w:p>
    <w:p>
      <w:r>
        <w:t>Decision: Free local Neo4j instead of managed Neo4j Aura or ArangoDB.</w:t>
      </w:r>
    </w:p>
    <w:p>
      <w:pPr>
        <w:pStyle w:val="ListBullet"/>
        <w:ind w:left="360"/>
      </w:pPr>
      <w:r>
        <w:rPr>
          <w:sz w:val="20"/>
        </w:rPr>
        <w:t>Why Neo4j CE? Fully free, full Cypher query language, well-documented Python driver, 10-minute Docker install.</w:t>
      </w:r>
    </w:p>
    <w:p>
      <w:pPr>
        <w:pStyle w:val="ListBullet"/>
        <w:ind w:left="360"/>
      </w:pPr>
      <w:r>
        <w:rPr>
          <w:sz w:val="20"/>
        </w:rPr>
        <w:t>Why local (not cloud)? University project — no ongoing cloud cost. Docker container is reproducible.</w:t>
      </w:r>
    </w:p>
    <w:p>
      <w:pPr>
        <w:pStyle w:val="ListBullet"/>
        <w:ind w:left="360"/>
      </w:pPr>
      <w:r>
        <w:rPr>
          <w:sz w:val="20"/>
        </w:rPr>
        <w:t>Trade-off: Not production-scalable, not HA. Acceptable for course project.</w:t>
      </w:r>
    </w:p>
    <w:p/>
    <w:p>
      <w:r>
        <w:br w:type="page"/>
      </w:r>
    </w:p>
    <w:p>
      <w:pPr>
        <w:pStyle w:val="Heading1"/>
      </w:pPr>
      <w:r>
        <w:rPr>
          <w:color w:val="1F497D"/>
        </w:rPr>
        <w:t>15. Project Metrics &amp;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Metric</w:t>
            </w:r>
          </w:p>
        </w:tc>
        <w:tc>
          <w:tcPr>
            <w:tcW w:type="dxa" w:w="2340"/>
          </w:tcPr>
          <w:p>
            <w:pPr>
              <w:shd w:val="clear" w:color="auto" w:fill="1F497D"/>
            </w:pPr>
            <w:r>
              <w:rPr>
                <w:b/>
                <w:color w:val="FFFFFF"/>
                <w:sz w:val="18"/>
              </w:rPr>
              <w:t>Target</w:t>
            </w:r>
          </w:p>
        </w:tc>
        <w:tc>
          <w:tcPr>
            <w:tcW w:type="dxa" w:w="2340"/>
          </w:tcPr>
          <w:p>
            <w:pPr>
              <w:shd w:val="clear" w:color="auto" w:fill="1F497D"/>
            </w:pPr>
            <w:r>
              <w:rPr>
                <w:b/>
                <w:color w:val="FFFFFF"/>
                <w:sz w:val="18"/>
              </w:rPr>
              <w:t>Achieved</w:t>
            </w:r>
          </w:p>
        </w:tc>
        <w:tc>
          <w:tcPr>
            <w:tcW w:type="dxa" w:w="2340"/>
          </w:tcPr>
          <w:p>
            <w:pPr>
              <w:shd w:val="clear" w:color="auto" w:fill="1F497D"/>
            </w:pPr>
            <w:r>
              <w:rPr>
                <w:b/>
                <w:color w:val="FFFFFF"/>
                <w:sz w:val="18"/>
              </w:rPr>
              <w:t>Status</w:t>
            </w:r>
          </w:p>
        </w:tc>
      </w:tr>
      <w:tr>
        <w:tc>
          <w:tcPr>
            <w:tcW w:type="dxa" w:w="2340"/>
          </w:tcPr>
          <w:p>
            <w:r>
              <w:rPr>
                <w:sz w:val="18"/>
              </w:rPr>
              <w:t>Episodes indexed</w:t>
            </w:r>
          </w:p>
        </w:tc>
        <w:tc>
          <w:tcPr>
            <w:tcW w:type="dxa" w:w="2340"/>
          </w:tcPr>
          <w:p>
            <w:r>
              <w:rPr>
                <w:sz w:val="18"/>
              </w:rPr>
              <w:t>100+</w:t>
            </w:r>
          </w:p>
        </w:tc>
        <w:tc>
          <w:tcPr>
            <w:tcW w:type="dxa" w:w="2340"/>
          </w:tcPr>
          <w:p>
            <w:r>
              <w:rPr>
                <w:sz w:val="18"/>
              </w:rPr>
              <w:t>286</w:t>
            </w:r>
          </w:p>
        </w:tc>
        <w:tc>
          <w:tcPr>
            <w:tcW w:type="dxa" w:w="2340"/>
          </w:tcPr>
          <w:p>
            <w:r>
              <w:rPr>
                <w:sz w:val="18"/>
              </w:rPr>
              <w:t>✓ Exceeded</w:t>
            </w:r>
          </w:p>
        </w:tc>
      </w:tr>
      <w:tr>
        <w:tc>
          <w:tcPr>
            <w:tcW w:type="dxa" w:w="2340"/>
          </w:tcPr>
          <w:p>
            <w:r>
              <w:rPr>
                <w:sz w:val="18"/>
              </w:rPr>
              <w:t>Searchable chunks</w:t>
            </w:r>
          </w:p>
        </w:tc>
        <w:tc>
          <w:tcPr>
            <w:tcW w:type="dxa" w:w="2340"/>
          </w:tcPr>
          <w:p>
            <w:r>
              <w:rPr>
                <w:sz w:val="18"/>
              </w:rPr>
              <w:t>6,000+</w:t>
            </w:r>
          </w:p>
        </w:tc>
        <w:tc>
          <w:tcPr>
            <w:tcW w:type="dxa" w:w="2340"/>
          </w:tcPr>
          <w:p>
            <w:r>
              <w:rPr>
                <w:sz w:val="18"/>
              </w:rPr>
              <w:t>~15,900</w:t>
            </w:r>
          </w:p>
        </w:tc>
        <w:tc>
          <w:tcPr>
            <w:tcW w:type="dxa" w:w="2340"/>
          </w:tcPr>
          <w:p>
            <w:r>
              <w:rPr>
                <w:sz w:val="18"/>
              </w:rPr>
              <w:t>✓ Exceeded</w:t>
            </w:r>
          </w:p>
        </w:tc>
      </w:tr>
      <w:tr>
        <w:tc>
          <w:tcPr>
            <w:tcW w:type="dxa" w:w="2340"/>
          </w:tcPr>
          <w:p>
            <w:r>
              <w:rPr>
                <w:sz w:val="18"/>
              </w:rPr>
              <w:t>Embedding coverage</w:t>
            </w:r>
          </w:p>
        </w:tc>
        <w:tc>
          <w:tcPr>
            <w:tcW w:type="dxa" w:w="2340"/>
          </w:tcPr>
          <w:p>
            <w:r>
              <w:rPr>
                <w:sz w:val="18"/>
              </w:rPr>
              <w:t>100%</w:t>
            </w:r>
          </w:p>
        </w:tc>
        <w:tc>
          <w:tcPr>
            <w:tcW w:type="dxa" w:w="2340"/>
          </w:tcPr>
          <w:p>
            <w:r>
              <w:rPr>
                <w:sz w:val="18"/>
              </w:rPr>
              <w:t>100% (13,807/13,807)</w:t>
            </w:r>
          </w:p>
        </w:tc>
        <w:tc>
          <w:tcPr>
            <w:tcW w:type="dxa" w:w="2340"/>
          </w:tcPr>
          <w:p>
            <w:r>
              <w:rPr>
                <w:sz w:val="18"/>
              </w:rPr>
              <w:t>✓ Met</w:t>
            </w:r>
          </w:p>
        </w:tc>
      </w:tr>
      <w:tr>
        <w:tc>
          <w:tcPr>
            <w:tcW w:type="dxa" w:w="2340"/>
          </w:tcPr>
          <w:p>
            <w:r>
              <w:rPr>
                <w:sz w:val="18"/>
              </w:rPr>
              <w:t>Search latency (p95)</w:t>
            </w:r>
          </w:p>
        </w:tc>
        <w:tc>
          <w:tcPr>
            <w:tcW w:type="dxa" w:w="2340"/>
          </w:tcPr>
          <w:p>
            <w:r>
              <w:rPr>
                <w:sz w:val="18"/>
              </w:rPr>
              <w:t>&lt;5 seconds</w:t>
            </w:r>
          </w:p>
        </w:tc>
        <w:tc>
          <w:tcPr>
            <w:tcW w:type="dxa" w:w="2340"/>
          </w:tcPr>
          <w:p>
            <w:r>
              <w:rPr>
                <w:sz w:val="18"/>
              </w:rPr>
              <w:t>~2-3 seconds</w:t>
            </w:r>
          </w:p>
        </w:tc>
        <w:tc>
          <w:tcPr>
            <w:tcW w:type="dxa" w:w="2340"/>
          </w:tcPr>
          <w:p>
            <w:r>
              <w:rPr>
                <w:sz w:val="18"/>
              </w:rPr>
              <w:t>✓ Met</w:t>
            </w:r>
          </w:p>
        </w:tc>
      </w:tr>
      <w:tr>
        <w:tc>
          <w:tcPr>
            <w:tcW w:type="dxa" w:w="2340"/>
          </w:tcPr>
          <w:p>
            <w:r>
              <w:rPr>
                <w:sz w:val="18"/>
              </w:rPr>
              <w:t>Claims extracted</w:t>
            </w:r>
          </w:p>
        </w:tc>
        <w:tc>
          <w:tcPr>
            <w:tcW w:type="dxa" w:w="2340"/>
          </w:tcPr>
          <w:p>
            <w:r>
              <w:rPr>
                <w:sz w:val="18"/>
              </w:rPr>
              <w:t>5,000+</w:t>
            </w:r>
          </w:p>
        </w:tc>
        <w:tc>
          <w:tcPr>
            <w:tcW w:type="dxa" w:w="2340"/>
          </w:tcPr>
          <w:p>
            <w:r>
              <w:rPr>
                <w:sz w:val="18"/>
              </w:rPr>
              <w:t>8,660</w:t>
            </w:r>
          </w:p>
        </w:tc>
        <w:tc>
          <w:tcPr>
            <w:tcW w:type="dxa" w:w="2340"/>
          </w:tcPr>
          <w:p>
            <w:r>
              <w:rPr>
                <w:sz w:val="18"/>
              </w:rPr>
              <w:t>✓ Exceeded</w:t>
            </w:r>
          </w:p>
        </w:tc>
      </w:tr>
      <w:tr>
        <w:tc>
          <w:tcPr>
            <w:tcW w:type="dxa" w:w="2340"/>
          </w:tcPr>
          <w:p>
            <w:r>
              <w:rPr>
                <w:sz w:val="18"/>
              </w:rPr>
              <w:t>Claim evolution pairs</w:t>
            </w:r>
          </w:p>
        </w:tc>
        <w:tc>
          <w:tcPr>
            <w:tcW w:type="dxa" w:w="2340"/>
          </w:tcPr>
          <w:p>
            <w:r>
              <w:rPr>
                <w:sz w:val="18"/>
              </w:rPr>
              <w:t>200+</w:t>
            </w:r>
          </w:p>
        </w:tc>
        <w:tc>
          <w:tcPr>
            <w:tcW w:type="dxa" w:w="2340"/>
          </w:tcPr>
          <w:p>
            <w:r>
              <w:rPr>
                <w:sz w:val="18"/>
              </w:rPr>
              <w:t>243</w:t>
            </w:r>
          </w:p>
        </w:tc>
        <w:tc>
          <w:tcPr>
            <w:tcW w:type="dxa" w:w="2340"/>
          </w:tcPr>
          <w:p>
            <w:r>
              <w:rPr>
                <w:sz w:val="18"/>
              </w:rPr>
              <w:t>✓ Exceeded</w:t>
            </w:r>
          </w:p>
        </w:tc>
      </w:tr>
      <w:tr>
        <w:tc>
          <w:tcPr>
            <w:tcW w:type="dxa" w:w="2340"/>
          </w:tcPr>
          <w:p>
            <w:r>
              <w:rPr>
                <w:sz w:val="18"/>
              </w:rPr>
              <w:t>Contradicted pairs</w:t>
            </w:r>
          </w:p>
        </w:tc>
        <w:tc>
          <w:tcPr>
            <w:tcW w:type="dxa" w:w="2340"/>
          </w:tcPr>
          <w:p>
            <w:r>
              <w:rPr>
                <w:sz w:val="18"/>
              </w:rPr>
              <w:t>—</w:t>
            </w:r>
          </w:p>
        </w:tc>
        <w:tc>
          <w:tcPr>
            <w:tcW w:type="dxa" w:w="2340"/>
          </w:tcPr>
          <w:p>
            <w:r>
              <w:rPr>
                <w:sz w:val="18"/>
              </w:rPr>
              <w:t>144 / 243 (59%)</w:t>
            </w:r>
          </w:p>
        </w:tc>
        <w:tc>
          <w:tcPr>
            <w:tcW w:type="dxa" w:w="2340"/>
          </w:tcPr>
          <w:p>
            <w:r>
              <w:rPr>
                <w:sz w:val="18"/>
              </w:rPr>
              <w:t>—</w:t>
            </w:r>
          </w:p>
        </w:tc>
      </w:tr>
      <w:tr>
        <w:tc>
          <w:tcPr>
            <w:tcW w:type="dxa" w:w="2340"/>
          </w:tcPr>
          <w:p>
            <w:r>
              <w:rPr>
                <w:sz w:val="18"/>
              </w:rPr>
              <w:t>Neo4j nodes</w:t>
            </w:r>
          </w:p>
        </w:tc>
        <w:tc>
          <w:tcPr>
            <w:tcW w:type="dxa" w:w="2340"/>
          </w:tcPr>
          <w:p>
            <w:r>
              <w:rPr>
                <w:sz w:val="18"/>
              </w:rPr>
              <w:t>3,000+</w:t>
            </w:r>
          </w:p>
        </w:tc>
        <w:tc>
          <w:tcPr>
            <w:tcW w:type="dxa" w:w="2340"/>
          </w:tcPr>
          <w:p>
            <w:r>
              <w:rPr>
                <w:sz w:val="18"/>
              </w:rPr>
              <w:t>10,610</w:t>
            </w:r>
          </w:p>
        </w:tc>
        <w:tc>
          <w:tcPr>
            <w:tcW w:type="dxa" w:w="2340"/>
          </w:tcPr>
          <w:p>
            <w:r>
              <w:rPr>
                <w:sz w:val="18"/>
              </w:rPr>
              <w:t>✓ Exceeded (3.5×)</w:t>
            </w:r>
          </w:p>
        </w:tc>
      </w:tr>
      <w:tr>
        <w:tc>
          <w:tcPr>
            <w:tcW w:type="dxa" w:w="2340"/>
          </w:tcPr>
          <w:p>
            <w:r>
              <w:rPr>
                <w:sz w:val="18"/>
              </w:rPr>
              <w:t>Neo4j relationships</w:t>
            </w:r>
          </w:p>
        </w:tc>
        <w:tc>
          <w:tcPr>
            <w:tcW w:type="dxa" w:w="2340"/>
          </w:tcPr>
          <w:p>
            <w:r>
              <w:rPr>
                <w:sz w:val="18"/>
              </w:rPr>
              <w:t>10,000+</w:t>
            </w:r>
          </w:p>
        </w:tc>
        <w:tc>
          <w:tcPr>
            <w:tcW w:type="dxa" w:w="2340"/>
          </w:tcPr>
          <w:p>
            <w:r>
              <w:rPr>
                <w:sz w:val="18"/>
              </w:rPr>
              <w:t>27,807</w:t>
            </w:r>
          </w:p>
        </w:tc>
        <w:tc>
          <w:tcPr>
            <w:tcW w:type="dxa" w:w="2340"/>
          </w:tcPr>
          <w:p>
            <w:r>
              <w:rPr>
                <w:sz w:val="18"/>
              </w:rPr>
              <w:t>✓ Exceeded (2.8×)</w:t>
            </w:r>
          </w:p>
        </w:tc>
      </w:tr>
      <w:tr>
        <w:tc>
          <w:tcPr>
            <w:tcW w:type="dxa" w:w="2340"/>
          </w:tcPr>
          <w:p>
            <w:r>
              <w:rPr>
                <w:sz w:val="18"/>
              </w:rPr>
              <w:t>Guest attribution coverage</w:t>
            </w:r>
          </w:p>
        </w:tc>
        <w:tc>
          <w:tcPr>
            <w:tcW w:type="dxa" w:w="2340"/>
          </w:tcPr>
          <w:p>
            <w:r>
              <w:rPr>
                <w:sz w:val="18"/>
              </w:rPr>
              <w:t>70-80%</w:t>
            </w:r>
          </w:p>
        </w:tc>
        <w:tc>
          <w:tcPr>
            <w:tcW w:type="dxa" w:w="2340"/>
          </w:tcPr>
          <w:p>
            <w:r>
              <w:rPr>
                <w:sz w:val="18"/>
              </w:rPr>
              <w:t>76.9% (220/286)</w:t>
            </w:r>
          </w:p>
        </w:tc>
        <w:tc>
          <w:tcPr>
            <w:tcW w:type="dxa" w:w="2340"/>
          </w:tcPr>
          <w:p>
            <w:r>
              <w:rPr>
                <w:sz w:val="18"/>
              </w:rPr>
              <w:t>✓ Met</w:t>
            </w:r>
          </w:p>
        </w:tc>
      </w:tr>
      <w:tr>
        <w:tc>
          <w:tcPr>
            <w:tcW w:type="dxa" w:w="2340"/>
          </w:tcPr>
          <w:p>
            <w:r>
              <w:rPr>
                <w:sz w:val="18"/>
              </w:rPr>
              <w:t>Agents functional</w:t>
            </w:r>
          </w:p>
        </w:tc>
        <w:tc>
          <w:tcPr>
            <w:tcW w:type="dxa" w:w="2340"/>
          </w:tcPr>
          <w:p>
            <w:r>
              <w:rPr>
                <w:sz w:val="18"/>
              </w:rPr>
              <w:t>6</w:t>
            </w:r>
          </w:p>
        </w:tc>
        <w:tc>
          <w:tcPr>
            <w:tcW w:type="dxa" w:w="2340"/>
          </w:tcPr>
          <w:p>
            <w:r>
              <w:rPr>
                <w:sz w:val="18"/>
              </w:rPr>
              <w:t>9 (all 9 complete)</w:t>
            </w:r>
          </w:p>
        </w:tc>
        <w:tc>
          <w:tcPr>
            <w:tcW w:type="dxa" w:w="2340"/>
          </w:tcPr>
          <w:p>
            <w:r>
              <w:rPr>
                <w:sz w:val="18"/>
              </w:rPr>
              <w:t>✓ Exceeded</w:t>
            </w:r>
          </w:p>
        </w:tc>
      </w:tr>
      <w:tr>
        <w:tc>
          <w:tcPr>
            <w:tcW w:type="dxa" w:w="2340"/>
          </w:tcPr>
          <w:p>
            <w:r>
              <w:rPr>
                <w:sz w:val="18"/>
              </w:rPr>
              <w:t>Channels with 12+ month span</w:t>
            </w:r>
          </w:p>
        </w:tc>
        <w:tc>
          <w:tcPr>
            <w:tcW w:type="dxa" w:w="2340"/>
          </w:tcPr>
          <w:p>
            <w:r>
              <w:rPr>
                <w:sz w:val="18"/>
              </w:rPr>
              <w:t>20+</w:t>
            </w:r>
          </w:p>
        </w:tc>
        <w:tc>
          <w:tcPr>
            <w:tcW w:type="dxa" w:w="2340"/>
          </w:tcPr>
          <w:p>
            <w:r>
              <w:rPr>
                <w:sz w:val="18"/>
              </w:rPr>
              <w:t>20+ (after re-extraction)</w:t>
            </w:r>
          </w:p>
        </w:tc>
        <w:tc>
          <w:tcPr>
            <w:tcW w:type="dxa" w:w="2340"/>
          </w:tcPr>
          <w:p>
            <w:r>
              <w:rPr>
                <w:sz w:val="18"/>
              </w:rPr>
              <w:t>✓ Met</w:t>
            </w:r>
          </w:p>
        </w:tc>
      </w:tr>
      <w:tr>
        <w:tc>
          <w:tcPr>
            <w:tcW w:type="dxa" w:w="2340"/>
          </w:tcPr>
          <w:p>
            <w:r>
              <w:rPr>
                <w:sz w:val="18"/>
              </w:rPr>
              <w:t>Snowflake credits used</w:t>
            </w:r>
          </w:p>
        </w:tc>
        <w:tc>
          <w:tcPr>
            <w:tcW w:type="dxa" w:w="2340"/>
          </w:tcPr>
          <w:p>
            <w:r>
              <w:rPr>
                <w:sz w:val="18"/>
              </w:rPr>
              <w:t>&lt;400</w:t>
            </w:r>
          </w:p>
        </w:tc>
        <w:tc>
          <w:tcPr>
            <w:tcW w:type="dxa" w:w="2340"/>
          </w:tcPr>
          <w:p>
            <w:r>
              <w:rPr>
                <w:sz w:val="18"/>
              </w:rPr>
              <w:t>~340 estimated</w:t>
            </w:r>
          </w:p>
        </w:tc>
        <w:tc>
          <w:tcPr>
            <w:tcW w:type="dxa" w:w="2340"/>
          </w:tcPr>
          <w:p>
            <w:r>
              <w:rPr>
                <w:sz w:val="18"/>
              </w:rPr>
              <w:t>✓ On track</w:t>
            </w:r>
          </w:p>
        </w:tc>
      </w:tr>
    </w:tbl>
    <w:p/>
    <w:p>
      <w:r>
        <w:br w:type="page"/>
      </w:r>
    </w:p>
    <w:p>
      <w:pPr>
        <w:pStyle w:val="Heading1"/>
      </w:pPr>
      <w:r>
        <w:rPr>
          <w:color w:val="1F497D"/>
        </w:rPr>
        <w:t>16. Cost Management</w:t>
      </w:r>
    </w:p>
    <w:p>
      <w:pPr>
        <w:pStyle w:val="Heading2"/>
      </w:pPr>
      <w:r>
        <w:rPr>
          <w:color w:val="2E74B5"/>
        </w:rPr>
        <w:t>16.1 Snowflake Credit Budget</w:t>
      </w:r>
    </w:p>
    <w:tbl>
      <w:tblPr>
        <w:tblStyle w:val="TableGrid"/>
        <w:tblW w:type="auto" w:w="0"/>
        <w:tblLook w:firstColumn="1" w:firstRow="1" w:lastColumn="0" w:lastRow="0" w:noHBand="0" w:noVBand="1" w:val="04A0"/>
      </w:tblPr>
      <w:tblGrid>
        <w:gridCol w:w="4680"/>
        <w:gridCol w:w="4680"/>
      </w:tblGrid>
      <w:tr>
        <w:tc>
          <w:tcPr>
            <w:tcW w:type="dxa" w:w="4680"/>
          </w:tcPr>
          <w:p>
            <w:pPr>
              <w:shd w:val="clear" w:color="auto" w:fill="1F497D"/>
            </w:pPr>
            <w:r>
              <w:rPr>
                <w:b/>
                <w:color w:val="FFFFFF"/>
                <w:sz w:val="18"/>
              </w:rPr>
              <w:t>Activity</w:t>
            </w:r>
          </w:p>
        </w:tc>
        <w:tc>
          <w:tcPr>
            <w:tcW w:type="dxa" w:w="4680"/>
          </w:tcPr>
          <w:p>
            <w:pPr>
              <w:shd w:val="clear" w:color="auto" w:fill="1F497D"/>
            </w:pPr>
            <w:r>
              <w:rPr>
                <w:b/>
                <w:color w:val="FFFFFF"/>
                <w:sz w:val="18"/>
              </w:rPr>
              <w:t>Estimated Credits</w:t>
            </w:r>
          </w:p>
        </w:tc>
      </w:tr>
      <w:tr>
        <w:tc>
          <w:tcPr>
            <w:tcW w:type="dxa" w:w="4680"/>
          </w:tcPr>
          <w:p>
            <w:r>
              <w:rPr>
                <w:sz w:val="18"/>
              </w:rPr>
              <w:t>Original pipeline (extraction, staging, chunking, embeddings)</w:t>
            </w:r>
          </w:p>
        </w:tc>
        <w:tc>
          <w:tcPr>
            <w:tcW w:type="dxa" w:w="4680"/>
          </w:tcPr>
          <w:p>
            <w:r>
              <w:rPr>
                <w:sz w:val="18"/>
              </w:rPr>
              <w:t>~248</w:t>
            </w:r>
          </w:p>
        </w:tc>
      </w:tr>
      <w:tr>
        <w:tc>
          <w:tcPr>
            <w:tcW w:type="dxa" w:w="4680"/>
          </w:tcPr>
          <w:p>
            <w:r>
              <w:rPr>
                <w:sz w:val="18"/>
              </w:rPr>
              <w:t>Re-extraction enrichment (36 new episodes)</w:t>
            </w:r>
          </w:p>
        </w:tc>
        <w:tc>
          <w:tcPr>
            <w:tcW w:type="dxa" w:w="4680"/>
          </w:tcPr>
          <w:p>
            <w:r>
              <w:rPr>
                <w:sz w:val="18"/>
              </w:rPr>
              <w:t>~15</w:t>
            </w:r>
          </w:p>
        </w:tc>
      </w:tr>
      <w:tr>
        <w:tc>
          <w:tcPr>
            <w:tcW w:type="dxa" w:w="4680"/>
          </w:tcPr>
          <w:p>
            <w:r>
              <w:rPr>
                <w:sz w:val="18"/>
              </w:rPr>
              <w:t>Claim extraction LLM calls (~13K chunks × llama3.1-70b)</w:t>
            </w:r>
          </w:p>
        </w:tc>
        <w:tc>
          <w:tcPr>
            <w:tcW w:type="dxa" w:w="4680"/>
          </w:tcPr>
          <w:p>
            <w:r>
              <w:rPr>
                <w:sz w:val="18"/>
              </w:rPr>
              <w:t>~20–30</w:t>
            </w:r>
          </w:p>
        </w:tc>
      </w:tr>
      <w:tr>
        <w:tc>
          <w:tcPr>
            <w:tcW w:type="dxa" w:w="4680"/>
          </w:tcPr>
          <w:p>
            <w:r>
              <w:rPr>
                <w:sz w:val="18"/>
              </w:rPr>
              <w:t>Temporal analysis (300 topic pairs)</w:t>
            </w:r>
          </w:p>
        </w:tc>
        <w:tc>
          <w:tcPr>
            <w:tcW w:type="dxa" w:w="4680"/>
          </w:tcPr>
          <w:p>
            <w:r>
              <w:rPr>
                <w:sz w:val="18"/>
              </w:rPr>
              <w:t>~5</w:t>
            </w:r>
          </w:p>
        </w:tc>
      </w:tr>
      <w:tr>
        <w:tc>
          <w:tcPr>
            <w:tcW w:type="dxa" w:w="4680"/>
          </w:tcPr>
          <w:p>
            <w:r>
              <w:rPr>
                <w:sz w:val="18"/>
              </w:rPr>
              <w:t>Ongoing queries and development</w:t>
            </w:r>
          </w:p>
        </w:tc>
        <w:tc>
          <w:tcPr>
            <w:tcW w:type="dxa" w:w="4680"/>
          </w:tcPr>
          <w:p>
            <w:r>
              <w:rPr>
                <w:sz w:val="18"/>
              </w:rPr>
              <w:t>~50</w:t>
            </w:r>
          </w:p>
        </w:tc>
      </w:tr>
      <w:tr>
        <w:tc>
          <w:tcPr>
            <w:tcW w:type="dxa" w:w="4680"/>
          </w:tcPr>
          <w:p>
            <w:r>
              <w:rPr>
                <w:sz w:val="18"/>
              </w:rPr>
              <w:t>Total estimated</w:t>
            </w:r>
          </w:p>
        </w:tc>
        <w:tc>
          <w:tcPr>
            <w:tcW w:type="dxa" w:w="4680"/>
          </w:tcPr>
          <w:p>
            <w:r>
              <w:rPr>
                <w:sz w:val="18"/>
              </w:rPr>
              <w:t>~340 (of 600 credit budget across 3 accounts)</w:t>
            </w:r>
          </w:p>
        </w:tc>
      </w:tr>
    </w:tbl>
    <w:p>
      <w:pPr>
        <w:pStyle w:val="Heading2"/>
      </w:pPr>
      <w:r>
        <w:rPr>
          <w:color w:val="2E74B5"/>
        </w:rPr>
        <w:t>16.2 Warehouse Auto-Suspend Policy</w:t>
      </w:r>
    </w:p>
    <w:p>
      <w:pPr>
        <w:pStyle w:val="ListBullet"/>
        <w:ind w:left="360"/>
      </w:pPr>
      <w:r>
        <w:rPr>
          <w:sz w:val="20"/>
        </w:rPr>
        <w:t>LOADING_WH (X-SMALL): 60-second idle suspend — used only during data loads</w:t>
      </w:r>
    </w:p>
    <w:p>
      <w:pPr>
        <w:pStyle w:val="ListBullet"/>
        <w:ind w:left="360"/>
      </w:pPr>
      <w:r>
        <w:rPr>
          <w:sz w:val="20"/>
        </w:rPr>
        <w:t>TRANSFORM_WH (SMALL): 300-second idle suspend — slightly longer for LLM batch jobs</w:t>
      </w:r>
    </w:p>
    <w:p>
      <w:pPr>
        <w:pStyle w:val="ListBullet"/>
        <w:ind w:left="360"/>
      </w:pPr>
      <w:r>
        <w:rPr>
          <w:sz w:val="20"/>
        </w:rPr>
        <w:t>SEARCH_WH (X-SMALL): 60-second idle suspend — query-on-demand</w:t>
      </w:r>
    </w:p>
    <w:p>
      <w:pPr>
        <w:pStyle w:val="ListBullet"/>
        <w:ind w:left="360"/>
      </w:pPr>
      <w:r>
        <w:rPr>
          <w:sz w:val="20"/>
        </w:rPr>
        <w:t>Rule: all warehouses set to auto-suspend, no warehouse left running idle</w:t>
      </w:r>
    </w:p>
    <w:p>
      <w:pPr>
        <w:pStyle w:val="Heading2"/>
      </w:pPr>
      <w:r>
        <w:rPr>
          <w:color w:val="2E74B5"/>
        </w:rPr>
        <w:t>16.3 Free Components</w:t>
      </w:r>
    </w:p>
    <w:p>
      <w:pPr>
        <w:pStyle w:val="ListBullet"/>
        <w:ind w:left="360"/>
      </w:pPr>
      <w:r>
        <w:rPr>
          <w:sz w:val="20"/>
        </w:rPr>
        <w:t>Neo4j Community Edition: $0 (local Docker)</w:t>
      </w:r>
    </w:p>
    <w:p>
      <w:pPr>
        <w:pStyle w:val="ListBullet"/>
        <w:ind w:left="360"/>
      </w:pPr>
      <w:r>
        <w:rPr>
          <w:sz w:val="20"/>
        </w:rPr>
        <w:t>Brave Search API: $0 (free tier: 2,000 queries/month)</w:t>
      </w:r>
    </w:p>
    <w:p>
      <w:pPr>
        <w:pStyle w:val="ListBullet"/>
        <w:ind w:left="360"/>
      </w:pPr>
      <w:r>
        <w:rPr>
          <w:sz w:val="20"/>
        </w:rPr>
        <w:t>LangGraph: $0 (open source)</w:t>
      </w:r>
    </w:p>
    <w:p>
      <w:pPr>
        <w:pStyle w:val="ListBullet"/>
        <w:ind w:left="360"/>
      </w:pPr>
      <w:r>
        <w:rPr>
          <w:sz w:val="20"/>
        </w:rPr>
        <w:t>yt-dlp: $0 (open source)</w:t>
      </w:r>
    </w:p>
    <w:p>
      <w:pPr>
        <w:pStyle w:val="ListBullet"/>
        <w:ind w:left="360"/>
      </w:pPr>
      <w:r>
        <w:rPr>
          <w:sz w:val="20"/>
        </w:rPr>
        <w:t>YouTube Data API v3: $0 (10,000 units/day free quota)</w:t>
      </w:r>
    </w:p>
    <w:p/>
    <w:p>
      <w:r>
        <w:br w:type="page"/>
      </w:r>
    </w:p>
    <w:p>
      <w:pPr>
        <w:pStyle w:val="Heading1"/>
      </w:pPr>
      <w:r>
        <w:rPr>
          <w:color w:val="1F497D"/>
        </w:rPr>
        <w:t>17. Future Enhancements</w:t>
      </w:r>
    </w:p>
    <w:p>
      <w:r>
        <w:t>The following enhancements are documented but out of scope for the current project:</w:t>
      </w:r>
    </w:p>
    <w:tbl>
      <w:tblPr>
        <w:tblStyle w:val="TableGrid"/>
        <w:tblW w:type="auto" w:w="0"/>
        <w:tblLook w:firstColumn="1" w:firstRow="1" w:lastColumn="0" w:lastRow="0" w:noHBand="0" w:noVBand="1" w:val="04A0"/>
      </w:tblPr>
      <w:tblGrid>
        <w:gridCol w:w="3120"/>
        <w:gridCol w:w="3120"/>
        <w:gridCol w:w="3120"/>
      </w:tblGrid>
      <w:tr>
        <w:tc>
          <w:tcPr>
            <w:tcW w:type="dxa" w:w="3120"/>
          </w:tcPr>
          <w:p>
            <w:pPr>
              <w:shd w:val="clear" w:color="auto" w:fill="1F497D"/>
            </w:pPr>
            <w:r>
              <w:rPr>
                <w:b/>
                <w:color w:val="FFFFFF"/>
                <w:sz w:val="18"/>
              </w:rPr>
              <w:t>Enhancement</w:t>
            </w:r>
          </w:p>
        </w:tc>
        <w:tc>
          <w:tcPr>
            <w:tcW w:type="dxa" w:w="3120"/>
          </w:tcPr>
          <w:p>
            <w:pPr>
              <w:shd w:val="clear" w:color="auto" w:fill="1F497D"/>
            </w:pPr>
            <w:r>
              <w:rPr>
                <w:b/>
                <w:color w:val="FFFFFF"/>
                <w:sz w:val="18"/>
              </w:rPr>
              <w:t>Description</w:t>
            </w:r>
          </w:p>
        </w:tc>
        <w:tc>
          <w:tcPr>
            <w:tcW w:type="dxa" w:w="3120"/>
          </w:tcPr>
          <w:p>
            <w:pPr>
              <w:shd w:val="clear" w:color="auto" w:fill="1F497D"/>
            </w:pPr>
            <w:r>
              <w:rPr>
                <w:b/>
                <w:color w:val="FFFFFF"/>
                <w:sz w:val="18"/>
              </w:rPr>
              <w:t>Technical Approach</w:t>
            </w:r>
          </w:p>
        </w:tc>
      </w:tr>
      <w:tr>
        <w:tc>
          <w:tcPr>
            <w:tcW w:type="dxa" w:w="3120"/>
          </w:tcPr>
          <w:p>
            <w:r>
              <w:rPr>
                <w:sz w:val="18"/>
              </w:rPr>
              <w:t>Speaker Diarization</w:t>
            </w:r>
          </w:p>
        </w:tc>
        <w:tc>
          <w:tcPr>
            <w:tcW w:type="dxa" w:w="3120"/>
          </w:tcPr>
          <w:p>
            <w:r>
              <w:rPr>
                <w:sz w:val="18"/>
              </w:rPr>
              <w:t>Ground-truth word-level speaker attribution</w:t>
            </w:r>
          </w:p>
        </w:tc>
        <w:tc>
          <w:tcPr>
            <w:tcW w:type="dxa" w:w="3120"/>
          </w:tcPr>
          <w:p>
            <w:r>
              <w:rPr>
                <w:sz w:val="18"/>
              </w:rPr>
              <w:t>Whisper + pyannote audio pipeline; replace LLM inference with diarized transcripts</w:t>
            </w:r>
          </w:p>
        </w:tc>
      </w:tr>
      <w:tr>
        <w:tc>
          <w:tcPr>
            <w:tcW w:type="dxa" w:w="3120"/>
          </w:tcPr>
          <w:p>
            <w:r>
              <w:rPr>
                <w:sz w:val="18"/>
              </w:rPr>
              <w:t>Streamlit UI</w:t>
            </w:r>
          </w:p>
        </w:tc>
        <w:tc>
          <w:tcPr>
            <w:tcW w:type="dxa" w:w="3120"/>
          </w:tcPr>
          <w:p>
            <w:r>
              <w:rPr>
                <w:sz w:val="18"/>
              </w:rPr>
              <w:t>Full interactive web application</w:t>
            </w:r>
          </w:p>
        </w:tc>
        <w:tc>
          <w:tcPr>
            <w:tcW w:type="dxa" w:w="3120"/>
          </w:tcPr>
          <w:p>
            <w:r>
              <w:rPr>
                <w:sz w:val="18"/>
              </w:rPr>
              <w:t>Search bar, graph explorer (neovis.js), claim timeline, channel credibility dashboard, episode detail page</w:t>
            </w:r>
          </w:p>
        </w:tc>
      </w:tr>
      <w:tr>
        <w:tc>
          <w:tcPr>
            <w:tcW w:type="dxa" w:w="3120"/>
          </w:tcPr>
          <w:p>
            <w:r>
              <w:rPr>
                <w:sz w:val="18"/>
              </w:rPr>
              <w:t>Airflow Orchestration</w:t>
            </w:r>
          </w:p>
        </w:tc>
        <w:tc>
          <w:tcPr>
            <w:tcW w:type="dxa" w:w="3120"/>
          </w:tcPr>
          <w:p>
            <w:r>
              <w:rPr>
                <w:sz w:val="18"/>
              </w:rPr>
              <w:t>Automated daily/weekly pipeline</w:t>
            </w:r>
          </w:p>
        </w:tc>
        <w:tc>
          <w:tcPr>
            <w:tcW w:type="dxa" w:w="3120"/>
          </w:tcPr>
          <w:p>
            <w:r>
              <w:rPr>
                <w:sz w:val="18"/>
              </w:rPr>
              <w:t>3 DAGs: youtube_extract (daily), claim_extraction (daily), fact_check (weekly)</w:t>
            </w:r>
          </w:p>
        </w:tc>
      </w:tr>
      <w:tr>
        <w:tc>
          <w:tcPr>
            <w:tcW w:type="dxa" w:w="3120"/>
          </w:tcPr>
          <w:p>
            <w:r>
              <w:rPr>
                <w:sz w:val="18"/>
              </w:rPr>
              <w:t>Entity Resolution</w:t>
            </w:r>
          </w:p>
        </w:tc>
        <w:tc>
          <w:tcPr>
            <w:tcW w:type="dxa" w:w="3120"/>
          </w:tcPr>
          <w:p>
            <w:r>
              <w:rPr>
                <w:sz w:val="18"/>
              </w:rPr>
              <w:t>Deduplicate person/org nodes in Neo4j</w:t>
            </w:r>
          </w:p>
        </w:tc>
        <w:tc>
          <w:tcPr>
            <w:tcW w:type="dxa" w:w="3120"/>
          </w:tcPr>
          <w:p>
            <w:r>
              <w:rPr>
                <w:sz w:val="18"/>
              </w:rPr>
              <w:t>thefuzz library for fuzzy matching; merge 'Sam Altman', 'Altman', 'Samuel Altman' → one node</w:t>
            </w:r>
          </w:p>
        </w:tc>
      </w:tr>
      <w:tr>
        <w:tc>
          <w:tcPr>
            <w:tcW w:type="dxa" w:w="3120"/>
          </w:tcPr>
          <w:p>
            <w:r>
              <w:rPr>
                <w:sz w:val="18"/>
              </w:rPr>
              <w:t>Chrome Extension</w:t>
            </w:r>
          </w:p>
        </w:tc>
        <w:tc>
          <w:tcPr>
            <w:tcW w:type="dxa" w:w="3120"/>
          </w:tcPr>
          <w:p>
            <w:r>
              <w:rPr>
                <w:sz w:val="18"/>
              </w:rPr>
              <w:t>Search while watching YouTube</w:t>
            </w:r>
          </w:p>
        </w:tc>
        <w:tc>
          <w:tcPr>
            <w:tcW w:type="dxa" w:w="3120"/>
          </w:tcPr>
          <w:p>
            <w:r>
              <w:rPr>
                <w:sz w:val="18"/>
              </w:rPr>
              <w:t>Extension queries PodcastIQ search API in sidebar as user watches</w:t>
            </w:r>
          </w:p>
        </w:tc>
      </w:tr>
      <w:tr>
        <w:tc>
          <w:tcPr>
            <w:tcW w:type="dxa" w:w="3120"/>
          </w:tcPr>
          <w:p>
            <w:r>
              <w:rPr>
                <w:sz w:val="18"/>
              </w:rPr>
              <w:t>Multi-language Support</w:t>
            </w:r>
          </w:p>
        </w:tc>
        <w:tc>
          <w:tcPr>
            <w:tcW w:type="dxa" w:w="3120"/>
          </w:tcPr>
          <w:p>
            <w:r>
              <w:rPr>
                <w:sz w:val="18"/>
              </w:rPr>
              <w:t>Non-English podcast transcripts</w:t>
            </w:r>
          </w:p>
        </w:tc>
        <w:tc>
          <w:tcPr>
            <w:tcW w:type="dxa" w:w="3120"/>
          </w:tcPr>
          <w:p>
            <w:r>
              <w:rPr>
                <w:sz w:val="18"/>
              </w:rPr>
              <w:t>Whisper for transcription; multilingual embeddings</w:t>
            </w:r>
          </w:p>
        </w:tc>
      </w:tr>
      <w:tr>
        <w:tc>
          <w:tcPr>
            <w:tcW w:type="dxa" w:w="3120"/>
          </w:tcPr>
          <w:p>
            <w:r>
              <w:rPr>
                <w:sz w:val="18"/>
              </w:rPr>
              <w:t>Custom MCP Server</w:t>
            </w:r>
          </w:p>
        </w:tc>
        <w:tc>
          <w:tcPr>
            <w:tcW w:type="dxa" w:w="3120"/>
          </w:tcPr>
          <w:p>
            <w:r>
              <w:rPr>
                <w:sz w:val="18"/>
              </w:rPr>
              <w:t>Expose PodcastIQ as tool for other LLMs</w:t>
            </w:r>
          </w:p>
        </w:tc>
        <w:tc>
          <w:tcPr>
            <w:tcW w:type="dxa" w:w="3120"/>
          </w:tcPr>
          <w:p>
            <w:r>
              <w:rPr>
                <w:sz w:val="18"/>
              </w:rPr>
              <w:t>@modelcontextprotocol/sdk server that wraps the search/graph APIs</w:t>
            </w:r>
          </w:p>
        </w:tc>
      </w:tr>
      <w:tr>
        <w:tc>
          <w:tcPr>
            <w:tcW w:type="dxa" w:w="3120"/>
          </w:tcPr>
          <w:p>
            <w:r>
              <w:rPr>
                <w:sz w:val="18"/>
              </w:rPr>
              <w:t>Real-Time Ingestion</w:t>
            </w:r>
          </w:p>
        </w:tc>
        <w:tc>
          <w:tcPr>
            <w:tcW w:type="dxa" w:w="3120"/>
          </w:tcPr>
          <w:p>
            <w:r>
              <w:rPr>
                <w:sz w:val="18"/>
              </w:rPr>
              <w:t>Auto-ingest new episodes daily</w:t>
            </w:r>
          </w:p>
        </w:tc>
        <w:tc>
          <w:tcPr>
            <w:tcW w:type="dxa" w:w="3120"/>
          </w:tcPr>
          <w:p>
            <w:r>
              <w:rPr>
                <w:sz w:val="18"/>
              </w:rPr>
              <w:t>Airflow DAG already planned (DAG 1)</w:t>
            </w:r>
          </w:p>
        </w:tc>
      </w:tr>
      <w:tr>
        <w:tc>
          <w:tcPr>
            <w:tcW w:type="dxa" w:w="3120"/>
          </w:tcPr>
          <w:p>
            <w:r>
              <w:rPr>
                <w:sz w:val="18"/>
              </w:rPr>
              <w:t>Personalization</w:t>
            </w:r>
          </w:p>
        </w:tc>
        <w:tc>
          <w:tcPr>
            <w:tcW w:type="dxa" w:w="3120"/>
          </w:tcPr>
          <w:p>
            <w:r>
              <w:rPr>
                <w:sz w:val="18"/>
              </w:rPr>
              <w:t>Per-user recommendations and history</w:t>
            </w:r>
          </w:p>
        </w:tc>
        <w:tc>
          <w:tcPr>
            <w:tcW w:type="dxa" w:w="3120"/>
          </w:tcPr>
          <w:p>
            <w:r>
              <w:rPr>
                <w:sz w:val="18"/>
              </w:rPr>
              <w:t>APP.USER_PREFERENCES table; collaborative filtering</w:t>
            </w:r>
          </w:p>
        </w:tc>
      </w:tr>
      <w:tr>
        <w:tc>
          <w:tcPr>
            <w:tcW w:type="dxa" w:w="3120"/>
          </w:tcPr>
          <w:p>
            <w:r>
              <w:rPr>
                <w:sz w:val="18"/>
              </w:rPr>
              <w:t>Audio Clips</w:t>
            </w:r>
          </w:p>
        </w:tc>
        <w:tc>
          <w:tcPr>
            <w:tcW w:type="dxa" w:w="3120"/>
          </w:tcPr>
          <w:p>
            <w:r>
              <w:rPr>
                <w:sz w:val="18"/>
              </w:rPr>
              <w:t>Shareable clips from timestamp links</w:t>
            </w:r>
          </w:p>
        </w:tc>
        <w:tc>
          <w:tcPr>
            <w:tcW w:type="dxa" w:w="3120"/>
          </w:tcPr>
          <w:p>
            <w:r>
              <w:rPr>
                <w:sz w:val="18"/>
              </w:rPr>
              <w:t>yt-dlp audio extraction + clip generation at chunk boundaries</w:t>
            </w:r>
          </w:p>
        </w:tc>
      </w:tr>
    </w:tbl>
    <w:p/>
    <w:p>
      <w:r>
        <w:br w:type="page"/>
      </w:r>
    </w:p>
    <w:p>
      <w:pPr>
        <w:pStyle w:val="Heading1"/>
      </w:pPr>
      <w:r>
        <w:rPr>
          <w:color w:val="1F497D"/>
        </w:rPr>
        <w:t>Appendix A — Complete File Inventory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File</w:t>
            </w:r>
          </w:p>
        </w:tc>
        <w:tc>
          <w:tcPr>
            <w:tcW w:type="dxa" w:w="2340"/>
          </w:tcPr>
          <w:p>
            <w:pPr>
              <w:shd w:val="clear" w:color="auto" w:fill="1F497D"/>
            </w:pPr>
            <w:r>
              <w:rPr>
                <w:b/>
                <w:color w:val="FFFFFF"/>
                <w:sz w:val="18"/>
              </w:rPr>
              <w:t>Type</w:t>
            </w:r>
          </w:p>
        </w:tc>
        <w:tc>
          <w:tcPr>
            <w:tcW w:type="dxa" w:w="2340"/>
          </w:tcPr>
          <w:p>
            <w:pPr>
              <w:shd w:val="clear" w:color="auto" w:fill="1F497D"/>
            </w:pPr>
            <w:r>
              <w:rPr>
                <w:b/>
                <w:color w:val="FFFFFF"/>
                <w:sz w:val="18"/>
              </w:rPr>
              <w:t>Purpose</w:t>
            </w:r>
          </w:p>
        </w:tc>
        <w:tc>
          <w:tcPr>
            <w:tcW w:type="dxa" w:w="2340"/>
          </w:tcPr>
          <w:p>
            <w:pPr>
              <w:shd w:val="clear" w:color="auto" w:fill="1F497D"/>
            </w:pPr>
            <w:r>
              <w:rPr>
                <w:b/>
                <w:color w:val="FFFFFF"/>
                <w:sz w:val="18"/>
              </w:rPr>
              <w:t>Status</w:t>
            </w:r>
          </w:p>
        </w:tc>
      </w:tr>
      <w:tr>
        <w:tc>
          <w:tcPr>
            <w:tcW w:type="dxa" w:w="2340"/>
          </w:tcPr>
          <w:p>
            <w:r>
              <w:rPr>
                <w:sz w:val="18"/>
              </w:rPr>
              <w:t>scripts/channel_extraction.py</w:t>
            </w:r>
          </w:p>
        </w:tc>
        <w:tc>
          <w:tcPr>
            <w:tcW w:type="dxa" w:w="2340"/>
          </w:tcPr>
          <w:p>
            <w:r>
              <w:rPr>
                <w:sz w:val="18"/>
              </w:rPr>
              <w:t>Python</w:t>
            </w:r>
          </w:p>
        </w:tc>
        <w:tc>
          <w:tcPr>
            <w:tcW w:type="dxa" w:w="2340"/>
          </w:tcPr>
          <w:p>
            <w:r>
              <w:rPr>
                <w:sz w:val="18"/>
              </w:rPr>
              <w:t>YouTube batch extraction (yt-dlp + API)</w:t>
            </w:r>
          </w:p>
        </w:tc>
        <w:tc>
          <w:tcPr>
            <w:tcW w:type="dxa" w:w="2340"/>
          </w:tcPr>
          <w:p>
            <w:r>
              <w:rPr>
                <w:sz w:val="18"/>
              </w:rPr>
              <w:t>Complete</w:t>
            </w:r>
          </w:p>
        </w:tc>
      </w:tr>
      <w:tr>
        <w:tc>
          <w:tcPr>
            <w:tcW w:type="dxa" w:w="2340"/>
          </w:tcPr>
          <w:p>
            <w:r>
              <w:rPr>
                <w:sz w:val="18"/>
              </w:rPr>
              <w:t>scripts/snowflake_loader.py</w:t>
            </w:r>
          </w:p>
        </w:tc>
        <w:tc>
          <w:tcPr>
            <w:tcW w:type="dxa" w:w="2340"/>
          </w:tcPr>
          <w:p>
            <w:r>
              <w:rPr>
                <w:sz w:val="18"/>
              </w:rPr>
              <w:t>Python</w:t>
            </w:r>
          </w:p>
        </w:tc>
        <w:tc>
          <w:tcPr>
            <w:tcW w:type="dxa" w:w="2340"/>
          </w:tcPr>
          <w:p>
            <w:r>
              <w:rPr>
                <w:sz w:val="18"/>
              </w:rPr>
              <w:t>PUT + COPY INTO RAW layer (key-pair auth)</w:t>
            </w:r>
          </w:p>
        </w:tc>
        <w:tc>
          <w:tcPr>
            <w:tcW w:type="dxa" w:w="2340"/>
          </w:tcPr>
          <w:p>
            <w:r>
              <w:rPr>
                <w:sz w:val="18"/>
              </w:rPr>
              <w:t>Complete</w:t>
            </w:r>
          </w:p>
        </w:tc>
      </w:tr>
      <w:tr>
        <w:tc>
          <w:tcPr>
            <w:tcW w:type="dxa" w:w="2340"/>
          </w:tcPr>
          <w:p>
            <w:r>
              <w:rPr>
                <w:sz w:val="18"/>
              </w:rPr>
              <w:t>scripts/advanced_profile.py</w:t>
            </w:r>
          </w:p>
        </w:tc>
        <w:tc>
          <w:tcPr>
            <w:tcW w:type="dxa" w:w="2340"/>
          </w:tcPr>
          <w:p>
            <w:r>
              <w:rPr>
                <w:sz w:val="18"/>
              </w:rPr>
              <w:t>Python</w:t>
            </w:r>
          </w:p>
        </w:tc>
        <w:tc>
          <w:tcPr>
            <w:tcW w:type="dxa" w:w="2340"/>
          </w:tcPr>
          <w:p>
            <w:r>
              <w:rPr>
                <w:sz w:val="18"/>
              </w:rPr>
              <w:t>ydata-profiling data quality reports</w:t>
            </w:r>
          </w:p>
        </w:tc>
        <w:tc>
          <w:tcPr>
            <w:tcW w:type="dxa" w:w="2340"/>
          </w:tcPr>
          <w:p>
            <w:r>
              <w:rPr>
                <w:sz w:val="18"/>
              </w:rPr>
              <w:t>Complete</w:t>
            </w:r>
          </w:p>
        </w:tc>
      </w:tr>
      <w:tr>
        <w:tc>
          <w:tcPr>
            <w:tcW w:type="dxa" w:w="2340"/>
          </w:tcPr>
          <w:p>
            <w:r>
              <w:rPr>
                <w:sz w:val="18"/>
              </w:rPr>
              <w:t>scripts/time_stratified_extraction.py</w:t>
            </w:r>
          </w:p>
        </w:tc>
        <w:tc>
          <w:tcPr>
            <w:tcW w:type="dxa" w:w="2340"/>
          </w:tcPr>
          <w:p>
            <w:r>
              <w:rPr>
                <w:sz w:val="18"/>
              </w:rPr>
              <w:t>Python</w:t>
            </w:r>
          </w:p>
        </w:tc>
        <w:tc>
          <w:tcPr>
            <w:tcW w:type="dxa" w:w="2340"/>
          </w:tcPr>
          <w:p>
            <w:r>
              <w:rPr>
                <w:sz w:val="18"/>
              </w:rPr>
              <w:t>Re-extraction with year-range filtering</w:t>
            </w:r>
          </w:p>
        </w:tc>
        <w:tc>
          <w:tcPr>
            <w:tcW w:type="dxa" w:w="2340"/>
          </w:tcPr>
          <w:p>
            <w:r>
              <w:rPr>
                <w:sz w:val="18"/>
              </w:rPr>
              <w:t>Complete</w:t>
            </w:r>
          </w:p>
        </w:tc>
      </w:tr>
      <w:tr>
        <w:tc>
          <w:tcPr>
            <w:tcW w:type="dxa" w:w="2340"/>
          </w:tcPr>
          <w:p>
            <w:r>
              <w:rPr>
                <w:sz w:val="18"/>
              </w:rPr>
              <w:t>scripts/guest_extractor.py</w:t>
            </w:r>
          </w:p>
        </w:tc>
        <w:tc>
          <w:tcPr>
            <w:tcW w:type="dxa" w:w="2340"/>
          </w:tcPr>
          <w:p>
            <w:r>
              <w:rPr>
                <w:sz w:val="18"/>
              </w:rPr>
              <w:t>Python</w:t>
            </w:r>
          </w:p>
        </w:tc>
        <w:tc>
          <w:tcPr>
            <w:tcW w:type="dxa" w:w="2340"/>
          </w:tcPr>
          <w:p>
            <w:r>
              <w:rPr>
                <w:sz w:val="18"/>
              </w:rPr>
              <w:t>Two-tier speaker attribution</w:t>
            </w:r>
          </w:p>
        </w:tc>
        <w:tc>
          <w:tcPr>
            <w:tcW w:type="dxa" w:w="2340"/>
          </w:tcPr>
          <w:p>
            <w:r>
              <w:rPr>
                <w:sz w:val="18"/>
              </w:rPr>
              <w:t>Complete</w:t>
            </w:r>
          </w:p>
        </w:tc>
      </w:tr>
      <w:tr>
        <w:tc>
          <w:tcPr>
            <w:tcW w:type="dxa" w:w="2340"/>
          </w:tcPr>
          <w:p>
            <w:r>
              <w:rPr>
                <w:sz w:val="18"/>
              </w:rPr>
              <w:t>scripts/claim_extractor.py</w:t>
            </w:r>
          </w:p>
        </w:tc>
        <w:tc>
          <w:tcPr>
            <w:tcW w:type="dxa" w:w="2340"/>
          </w:tcPr>
          <w:p>
            <w:r>
              <w:rPr>
                <w:sz w:val="18"/>
              </w:rPr>
              <w:t>Python</w:t>
            </w:r>
          </w:p>
        </w:tc>
        <w:tc>
          <w:tcPr>
            <w:tcW w:type="dxa" w:w="2340"/>
          </w:tcPr>
          <w:p>
            <w:r>
              <w:rPr>
                <w:sz w:val="18"/>
              </w:rPr>
              <w:t>LLM claim extraction + speaker inference</w:t>
            </w:r>
          </w:p>
        </w:tc>
        <w:tc>
          <w:tcPr>
            <w:tcW w:type="dxa" w:w="2340"/>
          </w:tcPr>
          <w:p>
            <w:r>
              <w:rPr>
                <w:sz w:val="18"/>
              </w:rPr>
              <w:t>Complete</w:t>
            </w:r>
          </w:p>
        </w:tc>
      </w:tr>
      <w:tr>
        <w:tc>
          <w:tcPr>
            <w:tcW w:type="dxa" w:w="2340"/>
          </w:tcPr>
          <w:p>
            <w:r>
              <w:rPr>
                <w:sz w:val="18"/>
              </w:rPr>
              <w:t>scripts/temporal_analyzer.py</w:t>
            </w:r>
          </w:p>
        </w:tc>
        <w:tc>
          <w:tcPr>
            <w:tcW w:type="dxa" w:w="2340"/>
          </w:tcPr>
          <w:p>
            <w:r>
              <w:rPr>
                <w:sz w:val="18"/>
              </w:rPr>
              <w:t>Python</w:t>
            </w:r>
          </w:p>
        </w:tc>
        <w:tc>
          <w:tcPr>
            <w:tcW w:type="dxa" w:w="2340"/>
          </w:tcPr>
          <w:p>
            <w:r>
              <w:rPr>
                <w:sz w:val="18"/>
              </w:rPr>
              <w:t>Temporal drift detection</w:t>
            </w:r>
          </w:p>
        </w:tc>
        <w:tc>
          <w:tcPr>
            <w:tcW w:type="dxa" w:w="2340"/>
          </w:tcPr>
          <w:p>
            <w:r>
              <w:rPr>
                <w:sz w:val="18"/>
              </w:rPr>
              <w:t>Complete</w:t>
            </w:r>
          </w:p>
        </w:tc>
      </w:tr>
      <w:tr>
        <w:tc>
          <w:tcPr>
            <w:tcW w:type="dxa" w:w="2340"/>
          </w:tcPr>
          <w:p>
            <w:r>
              <w:rPr>
                <w:sz w:val="18"/>
              </w:rPr>
              <w:t>scripts/neo4j_loader.py</w:t>
            </w:r>
          </w:p>
        </w:tc>
        <w:tc>
          <w:tcPr>
            <w:tcW w:type="dxa" w:w="2340"/>
          </w:tcPr>
          <w:p>
            <w:r>
              <w:rPr>
                <w:sz w:val="18"/>
              </w:rPr>
              <w:t>Python</w:t>
            </w:r>
          </w:p>
        </w:tc>
        <w:tc>
          <w:tcPr>
            <w:tcW w:type="dxa" w:w="2340"/>
          </w:tcPr>
          <w:p>
            <w:r>
              <w:rPr>
                <w:sz w:val="18"/>
              </w:rPr>
              <w:t>Knowledge graph builder</w:t>
            </w:r>
          </w:p>
        </w:tc>
        <w:tc>
          <w:tcPr>
            <w:tcW w:type="dxa" w:w="2340"/>
          </w:tcPr>
          <w:p>
            <w:r>
              <w:rPr>
                <w:sz w:val="18"/>
              </w:rPr>
              <w:t>Complete</w:t>
            </w:r>
          </w:p>
        </w:tc>
      </w:tr>
      <w:tr>
        <w:tc>
          <w:tcPr>
            <w:tcW w:type="dxa" w:w="2340"/>
          </w:tcPr>
          <w:p>
            <w:r>
              <w:rPr>
                <w:sz w:val="18"/>
              </w:rPr>
              <w:t>scripts/fact_checker.py</w:t>
            </w:r>
          </w:p>
        </w:tc>
        <w:tc>
          <w:tcPr>
            <w:tcW w:type="dxa" w:w="2340"/>
          </w:tcPr>
          <w:p>
            <w:r>
              <w:rPr>
                <w:sz w:val="18"/>
              </w:rPr>
              <w:t>Python</w:t>
            </w:r>
          </w:p>
        </w:tc>
        <w:tc>
          <w:tcPr>
            <w:tcW w:type="dxa" w:w="2340"/>
          </w:tcPr>
          <w:p>
            <w:r>
              <w:rPr>
                <w:sz w:val="18"/>
              </w:rPr>
              <w:t>Three-stage batch fact-checking</w:t>
            </w:r>
          </w:p>
        </w:tc>
        <w:tc>
          <w:tcPr>
            <w:tcW w:type="dxa" w:w="2340"/>
          </w:tcPr>
          <w:p>
            <w:r>
              <w:rPr>
                <w:sz w:val="18"/>
              </w:rPr>
              <w:t>Complete</w:t>
            </w:r>
          </w:p>
        </w:tc>
      </w:tr>
      <w:tr>
        <w:tc>
          <w:tcPr>
            <w:tcW w:type="dxa" w:w="2340"/>
          </w:tcPr>
          <w:p>
            <w:r>
              <w:rPr>
                <w:sz w:val="18"/>
              </w:rPr>
              <w:t>scripts/run_pipeline_refresh.py</w:t>
            </w:r>
          </w:p>
        </w:tc>
        <w:tc>
          <w:tcPr>
            <w:tcW w:type="dxa" w:w="2340"/>
          </w:tcPr>
          <w:p>
            <w:r>
              <w:rPr>
                <w:sz w:val="18"/>
              </w:rPr>
              <w:t>Python</w:t>
            </w:r>
          </w:p>
        </w:tc>
        <w:tc>
          <w:tcPr>
            <w:tcW w:type="dxa" w:w="2340"/>
          </w:tcPr>
          <w:p>
            <w:r>
              <w:rPr>
                <w:sz w:val="18"/>
              </w:rPr>
              <w:t>Execute pipeline_refresh.sql</w:t>
            </w:r>
          </w:p>
        </w:tc>
        <w:tc>
          <w:tcPr>
            <w:tcW w:type="dxa" w:w="2340"/>
          </w:tcPr>
          <w:p>
            <w:r>
              <w:rPr>
                <w:sz w:val="18"/>
              </w:rPr>
              <w:t>Complete</w:t>
            </w:r>
          </w:p>
        </w:tc>
      </w:tr>
      <w:tr>
        <w:tc>
          <w:tcPr>
            <w:tcW w:type="dxa" w:w="2340"/>
          </w:tcPr>
          <w:p>
            <w:r>
              <w:rPr>
                <w:sz w:val="18"/>
              </w:rPr>
              <w:t>langgraph_agents/state.py</w:t>
            </w:r>
          </w:p>
        </w:tc>
        <w:tc>
          <w:tcPr>
            <w:tcW w:type="dxa" w:w="2340"/>
          </w:tcPr>
          <w:p>
            <w:r>
              <w:rPr>
                <w:sz w:val="18"/>
              </w:rPr>
              <w:t>Python</w:t>
            </w:r>
          </w:p>
        </w:tc>
        <w:tc>
          <w:tcPr>
            <w:tcW w:type="dxa" w:w="2340"/>
          </w:tcPr>
          <w:p>
            <w:r>
              <w:rPr>
                <w:sz w:val="18"/>
              </w:rPr>
              <w:t>PodcastIQState TypedDict schema</w:t>
            </w:r>
          </w:p>
        </w:tc>
        <w:tc>
          <w:tcPr>
            <w:tcW w:type="dxa" w:w="2340"/>
          </w:tcPr>
          <w:p>
            <w:r>
              <w:rPr>
                <w:sz w:val="18"/>
              </w:rPr>
              <w:t>Complete</w:t>
            </w:r>
          </w:p>
        </w:tc>
      </w:tr>
      <w:tr>
        <w:tc>
          <w:tcPr>
            <w:tcW w:type="dxa" w:w="2340"/>
          </w:tcPr>
          <w:p>
            <w:r>
              <w:rPr>
                <w:sz w:val="18"/>
              </w:rPr>
              <w:t>langgraph_agents/graph.py</w:t>
            </w:r>
          </w:p>
        </w:tc>
        <w:tc>
          <w:tcPr>
            <w:tcW w:type="dxa" w:w="2340"/>
          </w:tcPr>
          <w:p>
            <w:r>
              <w:rPr>
                <w:sz w:val="18"/>
              </w:rPr>
              <w:t>Python</w:t>
            </w:r>
          </w:p>
        </w:tc>
        <w:tc>
          <w:tcPr>
            <w:tcW w:type="dxa" w:w="2340"/>
          </w:tcPr>
          <w:p>
            <w:r>
              <w:rPr>
                <w:sz w:val="18"/>
              </w:rPr>
              <w:t>LangGraph StateGraph + routing</w:t>
            </w:r>
          </w:p>
        </w:tc>
        <w:tc>
          <w:tcPr>
            <w:tcW w:type="dxa" w:w="2340"/>
          </w:tcPr>
          <w:p>
            <w:r>
              <w:rPr>
                <w:sz w:val="18"/>
              </w:rPr>
              <w:t>Complete</w:t>
            </w:r>
          </w:p>
        </w:tc>
      </w:tr>
      <w:tr>
        <w:tc>
          <w:tcPr>
            <w:tcW w:type="dxa" w:w="2340"/>
          </w:tcPr>
          <w:p>
            <w:r>
              <w:rPr>
                <w:sz w:val="18"/>
              </w:rPr>
              <w:t>langgraph_agents/snowflake_client.py</w:t>
            </w:r>
          </w:p>
        </w:tc>
        <w:tc>
          <w:tcPr>
            <w:tcW w:type="dxa" w:w="2340"/>
          </w:tcPr>
          <w:p>
            <w:r>
              <w:rPr>
                <w:sz w:val="18"/>
              </w:rPr>
              <w:t>Python</w:t>
            </w:r>
          </w:p>
        </w:tc>
        <w:tc>
          <w:tcPr>
            <w:tcW w:type="dxa" w:w="2340"/>
          </w:tcPr>
          <w:p>
            <w:r>
              <w:rPr>
                <w:sz w:val="18"/>
              </w:rPr>
              <w:t>Singleton Snowflake connection</w:t>
            </w:r>
          </w:p>
        </w:tc>
        <w:tc>
          <w:tcPr>
            <w:tcW w:type="dxa" w:w="2340"/>
          </w:tcPr>
          <w:p>
            <w:r>
              <w:rPr>
                <w:sz w:val="18"/>
              </w:rPr>
              <w:t>Complete</w:t>
            </w:r>
          </w:p>
        </w:tc>
      </w:tr>
      <w:tr>
        <w:tc>
          <w:tcPr>
            <w:tcW w:type="dxa" w:w="2340"/>
          </w:tcPr>
          <w:p>
            <w:r>
              <w:rPr>
                <w:sz w:val="18"/>
              </w:rPr>
              <w:t>langgraph_agents/agents/router.py</w:t>
            </w:r>
          </w:p>
        </w:tc>
        <w:tc>
          <w:tcPr>
            <w:tcW w:type="dxa" w:w="2340"/>
          </w:tcPr>
          <w:p>
            <w:r>
              <w:rPr>
                <w:sz w:val="18"/>
              </w:rPr>
              <w:t>Python</w:t>
            </w:r>
          </w:p>
        </w:tc>
        <w:tc>
          <w:tcPr>
            <w:tcW w:type="dxa" w:w="2340"/>
          </w:tcPr>
          <w:p>
            <w:r>
              <w:rPr>
                <w:sz w:val="18"/>
              </w:rPr>
              <w:t>8-type intent classifier</w:t>
            </w:r>
          </w:p>
        </w:tc>
        <w:tc>
          <w:tcPr>
            <w:tcW w:type="dxa" w:w="2340"/>
          </w:tcPr>
          <w:p>
            <w:r>
              <w:rPr>
                <w:sz w:val="18"/>
              </w:rPr>
              <w:t>Complete</w:t>
            </w:r>
          </w:p>
        </w:tc>
      </w:tr>
      <w:tr>
        <w:tc>
          <w:tcPr>
            <w:tcW w:type="dxa" w:w="2340"/>
          </w:tcPr>
          <w:p>
            <w:r>
              <w:rPr>
                <w:sz w:val="18"/>
              </w:rPr>
              <w:t>langgraph_agents/agents/search.py</w:t>
            </w:r>
          </w:p>
        </w:tc>
        <w:tc>
          <w:tcPr>
            <w:tcW w:type="dxa" w:w="2340"/>
          </w:tcPr>
          <w:p>
            <w:r>
              <w:rPr>
                <w:sz w:val="18"/>
              </w:rPr>
              <w:t>Python</w:t>
            </w:r>
          </w:p>
        </w:tc>
        <w:tc>
          <w:tcPr>
            <w:tcW w:type="dxa" w:w="2340"/>
          </w:tcPr>
          <w:p>
            <w:r>
              <w:rPr>
                <w:sz w:val="18"/>
              </w:rPr>
              <w:t>Cortex Search query agent</w:t>
            </w:r>
          </w:p>
        </w:tc>
        <w:tc>
          <w:tcPr>
            <w:tcW w:type="dxa" w:w="2340"/>
          </w:tcPr>
          <w:p>
            <w:r>
              <w:rPr>
                <w:sz w:val="18"/>
              </w:rPr>
              <w:t>Complete</w:t>
            </w:r>
          </w:p>
        </w:tc>
      </w:tr>
      <w:tr>
        <w:tc>
          <w:tcPr>
            <w:tcW w:type="dxa" w:w="2340"/>
          </w:tcPr>
          <w:p>
            <w:r>
              <w:rPr>
                <w:sz w:val="18"/>
              </w:rPr>
              <w:t>langgraph_agents/agents/summarization.py</w:t>
            </w:r>
          </w:p>
        </w:tc>
        <w:tc>
          <w:tcPr>
            <w:tcW w:type="dxa" w:w="2340"/>
          </w:tcPr>
          <w:p>
            <w:r>
              <w:rPr>
                <w:sz w:val="18"/>
              </w:rPr>
              <w:t>Python</w:t>
            </w:r>
          </w:p>
        </w:tc>
        <w:tc>
          <w:tcPr>
            <w:tcW w:type="dxa" w:w="2340"/>
          </w:tcPr>
          <w:p>
            <w:r>
              <w:rPr>
                <w:sz w:val="18"/>
              </w:rPr>
              <w:t>LLM answer synthesis</w:t>
            </w:r>
          </w:p>
        </w:tc>
        <w:tc>
          <w:tcPr>
            <w:tcW w:type="dxa" w:w="2340"/>
          </w:tcPr>
          <w:p>
            <w:r>
              <w:rPr>
                <w:sz w:val="18"/>
              </w:rPr>
              <w:t>Complete</w:t>
            </w:r>
          </w:p>
        </w:tc>
      </w:tr>
      <w:tr>
        <w:tc>
          <w:tcPr>
            <w:tcW w:type="dxa" w:w="2340"/>
          </w:tcPr>
          <w:p>
            <w:r>
              <w:rPr>
                <w:sz w:val="18"/>
              </w:rPr>
              <w:t>langgraph_agents/agents/knowledge_graph.py</w:t>
            </w:r>
          </w:p>
        </w:tc>
        <w:tc>
          <w:tcPr>
            <w:tcW w:type="dxa" w:w="2340"/>
          </w:tcPr>
          <w:p>
            <w:r>
              <w:rPr>
                <w:sz w:val="18"/>
              </w:rPr>
              <w:t>Python</w:t>
            </w:r>
          </w:p>
        </w:tc>
        <w:tc>
          <w:tcPr>
            <w:tcW w:type="dxa" w:w="2340"/>
          </w:tcPr>
          <w:p>
            <w:r>
              <w:rPr>
                <w:sz w:val="18"/>
              </w:rPr>
              <w:t>Natural language → Cypher + Neo4j exec</w:t>
            </w:r>
          </w:p>
        </w:tc>
        <w:tc>
          <w:tcPr>
            <w:tcW w:type="dxa" w:w="2340"/>
          </w:tcPr>
          <w:p>
            <w:r>
              <w:rPr>
                <w:sz w:val="18"/>
              </w:rPr>
              <w:t>Complete</w:t>
            </w:r>
          </w:p>
        </w:tc>
      </w:tr>
      <w:tr>
        <w:tc>
          <w:tcPr>
            <w:tcW w:type="dxa" w:w="2340"/>
          </w:tcPr>
          <w:p>
            <w:r>
              <w:rPr>
                <w:sz w:val="18"/>
              </w:rPr>
              <w:t>langgraph_agents/agents/temporal.py</w:t>
            </w:r>
          </w:p>
        </w:tc>
        <w:tc>
          <w:tcPr>
            <w:tcW w:type="dxa" w:w="2340"/>
          </w:tcPr>
          <w:p>
            <w:r>
              <w:rPr>
                <w:sz w:val="18"/>
              </w:rPr>
              <w:t>Python</w:t>
            </w:r>
          </w:p>
        </w:tc>
        <w:tc>
          <w:tcPr>
            <w:tcW w:type="dxa" w:w="2340"/>
          </w:tcPr>
          <w:p>
            <w:r>
              <w:rPr>
                <w:sz w:val="18"/>
              </w:rPr>
              <w:t>Claim evolution Q&amp;A</w:t>
            </w:r>
          </w:p>
        </w:tc>
        <w:tc>
          <w:tcPr>
            <w:tcW w:type="dxa" w:w="2340"/>
          </w:tcPr>
          <w:p>
            <w:r>
              <w:rPr>
                <w:sz w:val="18"/>
              </w:rPr>
              <w:t>Complete</w:t>
            </w:r>
          </w:p>
        </w:tc>
      </w:tr>
      <w:tr>
        <w:tc>
          <w:tcPr>
            <w:tcW w:type="dxa" w:w="2340"/>
          </w:tcPr>
          <w:p>
            <w:r>
              <w:rPr>
                <w:sz w:val="18"/>
              </w:rPr>
              <w:t>langgraph_agents/agents/fact_check.py</w:t>
            </w:r>
          </w:p>
        </w:tc>
        <w:tc>
          <w:tcPr>
            <w:tcW w:type="dxa" w:w="2340"/>
          </w:tcPr>
          <w:p>
            <w:r>
              <w:rPr>
                <w:sz w:val="18"/>
              </w:rPr>
              <w:t>Python</w:t>
            </w:r>
          </w:p>
        </w:tc>
        <w:tc>
          <w:tcPr>
            <w:tcW w:type="dxa" w:w="2340"/>
          </w:tcPr>
          <w:p>
            <w:r>
              <w:rPr>
                <w:sz w:val="18"/>
              </w:rPr>
              <w:t>Real-time 3-stage fact-checking</w:t>
            </w:r>
          </w:p>
        </w:tc>
        <w:tc>
          <w:tcPr>
            <w:tcW w:type="dxa" w:w="2340"/>
          </w:tcPr>
          <w:p>
            <w:r>
              <w:rPr>
                <w:sz w:val="18"/>
              </w:rPr>
              <w:t>Complete</w:t>
            </w:r>
          </w:p>
        </w:tc>
      </w:tr>
      <w:tr>
        <w:tc>
          <w:tcPr>
            <w:tcW w:type="dxa" w:w="2340"/>
          </w:tcPr>
          <w:p>
            <w:r>
              <w:rPr>
                <w:sz w:val="18"/>
              </w:rPr>
              <w:t>langgraph_agents/agents/comparison.py</w:t>
            </w:r>
          </w:p>
        </w:tc>
        <w:tc>
          <w:tcPr>
            <w:tcW w:type="dxa" w:w="2340"/>
          </w:tcPr>
          <w:p>
            <w:r>
              <w:rPr>
                <w:sz w:val="18"/>
              </w:rPr>
              <w:t>Python</w:t>
            </w:r>
          </w:p>
        </w:tc>
        <w:tc>
          <w:tcPr>
            <w:tcW w:type="dxa" w:w="2340"/>
          </w:tcPr>
          <w:p>
            <w:r>
              <w:rPr>
                <w:sz w:val="18"/>
              </w:rPr>
              <w:t>Side-by-side speaker/channel comparison</w:t>
            </w:r>
          </w:p>
        </w:tc>
        <w:tc>
          <w:tcPr>
            <w:tcW w:type="dxa" w:w="2340"/>
          </w:tcPr>
          <w:p>
            <w:r>
              <w:rPr>
                <w:sz w:val="18"/>
              </w:rPr>
              <w:t>Complete</w:t>
            </w:r>
          </w:p>
        </w:tc>
      </w:tr>
      <w:tr>
        <w:tc>
          <w:tcPr>
            <w:tcW w:type="dxa" w:w="2340"/>
          </w:tcPr>
          <w:p>
            <w:r>
              <w:rPr>
                <w:sz w:val="18"/>
              </w:rPr>
              <w:t>langgraph_agents/agents/recommendation.py</w:t>
            </w:r>
          </w:p>
        </w:tc>
        <w:tc>
          <w:tcPr>
            <w:tcW w:type="dxa" w:w="2340"/>
          </w:tcPr>
          <w:p>
            <w:r>
              <w:rPr>
                <w:sz w:val="18"/>
              </w:rPr>
              <w:t>Python</w:t>
            </w:r>
          </w:p>
        </w:tc>
        <w:tc>
          <w:tcPr>
            <w:tcW w:type="dxa" w:w="2340"/>
          </w:tcPr>
          <w:p>
            <w:r>
              <w:rPr>
                <w:sz w:val="18"/>
              </w:rPr>
              <w:t>Graph-based episode recommendations</w:t>
            </w:r>
          </w:p>
        </w:tc>
        <w:tc>
          <w:tcPr>
            <w:tcW w:type="dxa" w:w="2340"/>
          </w:tcPr>
          <w:p>
            <w:r>
              <w:rPr>
                <w:sz w:val="18"/>
              </w:rPr>
              <w:t>Complete</w:t>
            </w:r>
          </w:p>
        </w:tc>
      </w:tr>
      <w:tr>
        <w:tc>
          <w:tcPr>
            <w:tcW w:type="dxa" w:w="2340"/>
          </w:tcPr>
          <w:p>
            <w:r>
              <w:rPr>
                <w:sz w:val="18"/>
              </w:rPr>
              <w:t>langgraph_agents/agents/insight.py</w:t>
            </w:r>
          </w:p>
        </w:tc>
        <w:tc>
          <w:tcPr>
            <w:tcW w:type="dxa" w:w="2340"/>
          </w:tcPr>
          <w:p>
            <w:r>
              <w:rPr>
                <w:sz w:val="18"/>
              </w:rPr>
              <w:t>Python</w:t>
            </w:r>
          </w:p>
        </w:tc>
        <w:tc>
          <w:tcPr>
            <w:tcW w:type="dxa" w:w="2340"/>
          </w:tcPr>
          <w:p>
            <w:r>
              <w:rPr>
                <w:sz w:val="18"/>
              </w:rPr>
              <w:t>Meta-analysis (5 insight types)</w:t>
            </w:r>
          </w:p>
        </w:tc>
        <w:tc>
          <w:tcPr>
            <w:tcW w:type="dxa" w:w="2340"/>
          </w:tcPr>
          <w:p>
            <w:r>
              <w:rPr>
                <w:sz w:val="18"/>
              </w:rPr>
              <w:t>Complete</w:t>
            </w:r>
          </w:p>
        </w:tc>
      </w:tr>
      <w:tr>
        <w:tc>
          <w:tcPr>
            <w:tcW w:type="dxa" w:w="2340"/>
          </w:tcPr>
          <w:p>
            <w:r>
              <w:rPr>
                <w:sz w:val="18"/>
              </w:rPr>
              <w:t>sql/schema_setup.sql</w:t>
            </w:r>
          </w:p>
        </w:tc>
        <w:tc>
          <w:tcPr>
            <w:tcW w:type="dxa" w:w="2340"/>
          </w:tcPr>
          <w:p>
            <w:r>
              <w:rPr>
                <w:sz w:val="18"/>
              </w:rPr>
              <w:t>SQL</w:t>
            </w:r>
          </w:p>
        </w:tc>
        <w:tc>
          <w:tcPr>
            <w:tcW w:type="dxa" w:w="2340"/>
          </w:tcPr>
          <w:p>
            <w:r>
              <w:rPr>
                <w:sz w:val="18"/>
              </w:rPr>
              <w:t>Database, schemas, warehouses DDL</w:t>
            </w:r>
          </w:p>
        </w:tc>
        <w:tc>
          <w:tcPr>
            <w:tcW w:type="dxa" w:w="2340"/>
          </w:tcPr>
          <w:p>
            <w:r>
              <w:rPr>
                <w:sz w:val="18"/>
              </w:rPr>
              <w:t>Complete</w:t>
            </w:r>
          </w:p>
        </w:tc>
      </w:tr>
      <w:tr>
        <w:tc>
          <w:tcPr>
            <w:tcW w:type="dxa" w:w="2340"/>
          </w:tcPr>
          <w:p>
            <w:r>
              <w:rPr>
                <w:sz w:val="18"/>
              </w:rPr>
              <w:t>sql/ddl/raw/episodes.sql</w:t>
            </w:r>
          </w:p>
        </w:tc>
        <w:tc>
          <w:tcPr>
            <w:tcW w:type="dxa" w:w="2340"/>
          </w:tcPr>
          <w:p>
            <w:r>
              <w:rPr>
                <w:sz w:val="18"/>
              </w:rPr>
              <w:t>SQL</w:t>
            </w:r>
          </w:p>
        </w:tc>
        <w:tc>
          <w:tcPr>
            <w:tcW w:type="dxa" w:w="2340"/>
          </w:tcPr>
          <w:p>
            <w:r>
              <w:rPr>
                <w:sz w:val="18"/>
              </w:rPr>
              <w:t>RAW.EPISODES VARIANT table</w:t>
            </w:r>
          </w:p>
        </w:tc>
        <w:tc>
          <w:tcPr>
            <w:tcW w:type="dxa" w:w="2340"/>
          </w:tcPr>
          <w:p>
            <w:r>
              <w:rPr>
                <w:sz w:val="18"/>
              </w:rPr>
              <w:t>Complete</w:t>
            </w:r>
          </w:p>
        </w:tc>
      </w:tr>
      <w:tr>
        <w:tc>
          <w:tcPr>
            <w:tcW w:type="dxa" w:w="2340"/>
          </w:tcPr>
          <w:p>
            <w:r>
              <w:rPr>
                <w:sz w:val="18"/>
              </w:rPr>
              <w:t>sql/ddl/raw/channels.sql</w:t>
            </w:r>
          </w:p>
        </w:tc>
        <w:tc>
          <w:tcPr>
            <w:tcW w:type="dxa" w:w="2340"/>
          </w:tcPr>
          <w:p>
            <w:r>
              <w:rPr>
                <w:sz w:val="18"/>
              </w:rPr>
              <w:t>SQL</w:t>
            </w:r>
          </w:p>
        </w:tc>
        <w:tc>
          <w:tcPr>
            <w:tcW w:type="dxa" w:w="2340"/>
          </w:tcPr>
          <w:p>
            <w:r>
              <w:rPr>
                <w:sz w:val="18"/>
              </w:rPr>
              <w:t>RAW.CHANNELS table</w:t>
            </w:r>
          </w:p>
        </w:tc>
        <w:tc>
          <w:tcPr>
            <w:tcW w:type="dxa" w:w="2340"/>
          </w:tcPr>
          <w:p>
            <w:r>
              <w:rPr>
                <w:sz w:val="18"/>
              </w:rPr>
              <w:t>Complete</w:t>
            </w:r>
          </w:p>
        </w:tc>
      </w:tr>
      <w:tr>
        <w:tc>
          <w:tcPr>
            <w:tcW w:type="dxa" w:w="2340"/>
          </w:tcPr>
          <w:p>
            <w:r>
              <w:rPr>
                <w:sz w:val="18"/>
              </w:rPr>
              <w:t>sql/ddl/staging/*.sql</w:t>
            </w:r>
          </w:p>
        </w:tc>
        <w:tc>
          <w:tcPr>
            <w:tcW w:type="dxa" w:w="2340"/>
          </w:tcPr>
          <w:p>
            <w:r>
              <w:rPr>
                <w:sz w:val="18"/>
              </w:rPr>
              <w:t>SQL</w:t>
            </w:r>
          </w:p>
        </w:tc>
        <w:tc>
          <w:tcPr>
            <w:tcW w:type="dxa" w:w="2340"/>
          </w:tcPr>
          <w:p>
            <w:r>
              <w:rPr>
                <w:sz w:val="18"/>
              </w:rPr>
              <w:t>STG + INT views (4 files)</w:t>
            </w:r>
          </w:p>
        </w:tc>
        <w:tc>
          <w:tcPr>
            <w:tcW w:type="dxa" w:w="2340"/>
          </w:tcPr>
          <w:p>
            <w:r>
              <w:rPr>
                <w:sz w:val="18"/>
              </w:rPr>
              <w:t>Complete</w:t>
            </w:r>
          </w:p>
        </w:tc>
      </w:tr>
      <w:tr>
        <w:tc>
          <w:tcPr>
            <w:tcW w:type="dxa" w:w="2340"/>
          </w:tcPr>
          <w:p>
            <w:r>
              <w:rPr>
                <w:sz w:val="18"/>
              </w:rPr>
              <w:t>sql/ddl/curated/cur_chunks.sql</w:t>
            </w:r>
          </w:p>
        </w:tc>
        <w:tc>
          <w:tcPr>
            <w:tcW w:type="dxa" w:w="2340"/>
          </w:tcPr>
          <w:p>
            <w:r>
              <w:rPr>
                <w:sz w:val="18"/>
              </w:rPr>
              <w:t>SQL</w:t>
            </w:r>
          </w:p>
        </w:tc>
        <w:tc>
          <w:tcPr>
            <w:tcW w:type="dxa" w:w="2340"/>
          </w:tcPr>
          <w:p>
            <w:r>
              <w:rPr>
                <w:sz w:val="18"/>
              </w:rPr>
              <w:t>CURATED.CUR_CHUNKS 120s table</w:t>
            </w:r>
          </w:p>
        </w:tc>
        <w:tc>
          <w:tcPr>
            <w:tcW w:type="dxa" w:w="2340"/>
          </w:tcPr>
          <w:p>
            <w:r>
              <w:rPr>
                <w:sz w:val="18"/>
              </w:rPr>
              <w:t>Complete</w:t>
            </w:r>
          </w:p>
        </w:tc>
      </w:tr>
      <w:tr>
        <w:tc>
          <w:tcPr>
            <w:tcW w:type="dxa" w:w="2340"/>
          </w:tcPr>
          <w:p>
            <w:r>
              <w:rPr>
                <w:sz w:val="18"/>
              </w:rPr>
              <w:t>sql/ddl/semantic/sem_chunk_embeddings.sql</w:t>
            </w:r>
          </w:p>
        </w:tc>
        <w:tc>
          <w:tcPr>
            <w:tcW w:type="dxa" w:w="2340"/>
          </w:tcPr>
          <w:p>
            <w:r>
              <w:rPr>
                <w:sz w:val="18"/>
              </w:rPr>
              <w:t>SQL</w:t>
            </w:r>
          </w:p>
        </w:tc>
        <w:tc>
          <w:tcPr>
            <w:tcW w:type="dxa" w:w="2340"/>
          </w:tcPr>
          <w:p>
            <w:r>
              <w:rPr>
                <w:sz w:val="18"/>
              </w:rPr>
              <w:t>VECTOR(768) embeddings table</w:t>
            </w:r>
          </w:p>
        </w:tc>
        <w:tc>
          <w:tcPr>
            <w:tcW w:type="dxa" w:w="2340"/>
          </w:tcPr>
          <w:p>
            <w:r>
              <w:rPr>
                <w:sz w:val="18"/>
              </w:rPr>
              <w:t>Complete</w:t>
            </w:r>
          </w:p>
        </w:tc>
      </w:tr>
      <w:tr>
        <w:tc>
          <w:tcPr>
            <w:tcW w:type="dxa" w:w="2340"/>
          </w:tcPr>
          <w:p>
            <w:r>
              <w:rPr>
                <w:sz w:val="18"/>
              </w:rPr>
              <w:t>sql/ddl/semantic/sem_chunk_topics.sql</w:t>
            </w:r>
          </w:p>
        </w:tc>
        <w:tc>
          <w:tcPr>
            <w:tcW w:type="dxa" w:w="2340"/>
          </w:tcPr>
          <w:p>
            <w:r>
              <w:rPr>
                <w:sz w:val="18"/>
              </w:rPr>
              <w:t>SQL</w:t>
            </w:r>
          </w:p>
        </w:tc>
        <w:tc>
          <w:tcPr>
            <w:tcW w:type="dxa" w:w="2340"/>
          </w:tcPr>
          <w:p>
            <w:r>
              <w:rPr>
                <w:sz w:val="18"/>
              </w:rPr>
              <w:t>LLM topics table</w:t>
            </w:r>
          </w:p>
        </w:tc>
        <w:tc>
          <w:tcPr>
            <w:tcW w:type="dxa" w:w="2340"/>
          </w:tcPr>
          <w:p>
            <w:r>
              <w:rPr>
                <w:sz w:val="18"/>
              </w:rPr>
              <w:t>Complete</w:t>
            </w:r>
          </w:p>
        </w:tc>
      </w:tr>
      <w:tr>
        <w:tc>
          <w:tcPr>
            <w:tcW w:type="dxa" w:w="2340"/>
          </w:tcPr>
          <w:p>
            <w:r>
              <w:rPr>
                <w:sz w:val="18"/>
              </w:rPr>
              <w:t>sql/ddl/semantic/sem_chunk_entities.sql</w:t>
            </w:r>
          </w:p>
        </w:tc>
        <w:tc>
          <w:tcPr>
            <w:tcW w:type="dxa" w:w="2340"/>
          </w:tcPr>
          <w:p>
            <w:r>
              <w:rPr>
                <w:sz w:val="18"/>
              </w:rPr>
              <w:t>SQL</w:t>
            </w:r>
          </w:p>
        </w:tc>
        <w:tc>
          <w:tcPr>
            <w:tcW w:type="dxa" w:w="2340"/>
          </w:tcPr>
          <w:p>
            <w:r>
              <w:rPr>
                <w:sz w:val="18"/>
              </w:rPr>
              <w:t>NER entities table</w:t>
            </w:r>
          </w:p>
        </w:tc>
        <w:tc>
          <w:tcPr>
            <w:tcW w:type="dxa" w:w="2340"/>
          </w:tcPr>
          <w:p>
            <w:r>
              <w:rPr>
                <w:sz w:val="18"/>
              </w:rPr>
              <w:t>Complete</w:t>
            </w:r>
          </w:p>
        </w:tc>
      </w:tr>
      <w:tr>
        <w:tc>
          <w:tcPr>
            <w:tcW w:type="dxa" w:w="2340"/>
          </w:tcPr>
          <w:p>
            <w:r>
              <w:rPr>
                <w:sz w:val="18"/>
              </w:rPr>
              <w:t>sql/ddl/semantic/sem_episode_summaries.sql</w:t>
            </w:r>
          </w:p>
        </w:tc>
        <w:tc>
          <w:tcPr>
            <w:tcW w:type="dxa" w:w="2340"/>
          </w:tcPr>
          <w:p>
            <w:r>
              <w:rPr>
                <w:sz w:val="18"/>
              </w:rPr>
              <w:t>SQL</w:t>
            </w:r>
          </w:p>
        </w:tc>
        <w:tc>
          <w:tcPr>
            <w:tcW w:type="dxa" w:w="2340"/>
          </w:tcPr>
          <w:p>
            <w:r>
              <w:rPr>
                <w:sz w:val="18"/>
              </w:rPr>
              <w:t>Episode summaries table</w:t>
            </w:r>
          </w:p>
        </w:tc>
        <w:tc>
          <w:tcPr>
            <w:tcW w:type="dxa" w:w="2340"/>
          </w:tcPr>
          <w:p>
            <w:r>
              <w:rPr>
                <w:sz w:val="18"/>
              </w:rPr>
              <w:t>Complete</w:t>
            </w:r>
          </w:p>
        </w:tc>
      </w:tr>
      <w:tr>
        <w:tc>
          <w:tcPr>
            <w:tcW w:type="dxa" w:w="2340"/>
          </w:tcPr>
          <w:p>
            <w:r>
              <w:rPr>
                <w:sz w:val="18"/>
              </w:rPr>
              <w:t>sql/ddl/semantic/sem_claims.sql</w:t>
            </w:r>
          </w:p>
        </w:tc>
        <w:tc>
          <w:tcPr>
            <w:tcW w:type="dxa" w:w="2340"/>
          </w:tcPr>
          <w:p>
            <w:r>
              <w:rPr>
                <w:sz w:val="18"/>
              </w:rPr>
              <w:t>SQL</w:t>
            </w:r>
          </w:p>
        </w:tc>
        <w:tc>
          <w:tcPr>
            <w:tcW w:type="dxa" w:w="2340"/>
          </w:tcPr>
          <w:p>
            <w:r>
              <w:rPr>
                <w:sz w:val="18"/>
              </w:rPr>
              <w:t>Claims table (20 columns)</w:t>
            </w:r>
          </w:p>
        </w:tc>
        <w:tc>
          <w:tcPr>
            <w:tcW w:type="dxa" w:w="2340"/>
          </w:tcPr>
          <w:p>
            <w:r>
              <w:rPr>
                <w:sz w:val="18"/>
              </w:rPr>
              <w:t>Complete</w:t>
            </w:r>
          </w:p>
        </w:tc>
      </w:tr>
      <w:tr>
        <w:tc>
          <w:tcPr>
            <w:tcW w:type="dxa" w:w="2340"/>
          </w:tcPr>
          <w:p>
            <w:r>
              <w:rPr>
                <w:sz w:val="18"/>
              </w:rPr>
              <w:t>sql/ddl/semantic/sem_episode_participants.sql</w:t>
            </w:r>
          </w:p>
        </w:tc>
        <w:tc>
          <w:tcPr>
            <w:tcW w:type="dxa" w:w="2340"/>
          </w:tcPr>
          <w:p>
            <w:r>
              <w:rPr>
                <w:sz w:val="18"/>
              </w:rPr>
              <w:t>SQL</w:t>
            </w:r>
          </w:p>
        </w:tc>
        <w:tc>
          <w:tcPr>
            <w:tcW w:type="dxa" w:w="2340"/>
          </w:tcPr>
          <w:p>
            <w:r>
              <w:rPr>
                <w:sz w:val="18"/>
              </w:rPr>
              <w:t>Host/guest participants table</w:t>
            </w:r>
          </w:p>
        </w:tc>
        <w:tc>
          <w:tcPr>
            <w:tcW w:type="dxa" w:w="2340"/>
          </w:tcPr>
          <w:p>
            <w:r>
              <w:rPr>
                <w:sz w:val="18"/>
              </w:rPr>
              <w:t>Complete</w:t>
            </w:r>
          </w:p>
        </w:tc>
      </w:tr>
      <w:tr>
        <w:tc>
          <w:tcPr>
            <w:tcW w:type="dxa" w:w="2340"/>
          </w:tcPr>
          <w:p>
            <w:r>
              <w:rPr>
                <w:sz w:val="18"/>
              </w:rPr>
              <w:t>sql/ddl/semantic/sem_claim_evolution.sql</w:t>
            </w:r>
          </w:p>
        </w:tc>
        <w:tc>
          <w:tcPr>
            <w:tcW w:type="dxa" w:w="2340"/>
          </w:tcPr>
          <w:p>
            <w:r>
              <w:rPr>
                <w:sz w:val="18"/>
              </w:rPr>
              <w:t>SQL</w:t>
            </w:r>
          </w:p>
        </w:tc>
        <w:tc>
          <w:tcPr>
            <w:tcW w:type="dxa" w:w="2340"/>
          </w:tcPr>
          <w:p>
            <w:r>
              <w:rPr>
                <w:sz w:val="18"/>
              </w:rPr>
              <w:t>Temporal evolution pairs table</w:t>
            </w:r>
          </w:p>
        </w:tc>
        <w:tc>
          <w:tcPr>
            <w:tcW w:type="dxa" w:w="2340"/>
          </w:tcPr>
          <w:p>
            <w:r>
              <w:rPr>
                <w:sz w:val="18"/>
              </w:rPr>
              <w:t>Complete</w:t>
            </w:r>
          </w:p>
        </w:tc>
      </w:tr>
      <w:tr>
        <w:tc>
          <w:tcPr>
            <w:tcW w:type="dxa" w:w="2340"/>
          </w:tcPr>
          <w:p>
            <w:r>
              <w:rPr>
                <w:sz w:val="18"/>
              </w:rPr>
              <w:t>sql/pipeline_refresh.sql</w:t>
            </w:r>
          </w:p>
        </w:tc>
        <w:tc>
          <w:tcPr>
            <w:tcW w:type="dxa" w:w="2340"/>
          </w:tcPr>
          <w:p>
            <w:r>
              <w:rPr>
                <w:sz w:val="18"/>
              </w:rPr>
              <w:t>SQL</w:t>
            </w:r>
          </w:p>
        </w:tc>
        <w:tc>
          <w:tcPr>
            <w:tcW w:type="dxa" w:w="2340"/>
          </w:tcPr>
          <w:p>
            <w:r>
              <w:rPr>
                <w:sz w:val="18"/>
              </w:rPr>
              <w:t>Incremental refresh queries</w:t>
            </w:r>
          </w:p>
        </w:tc>
        <w:tc>
          <w:tcPr>
            <w:tcW w:type="dxa" w:w="2340"/>
          </w:tcPr>
          <w:p>
            <w:r>
              <w:rPr>
                <w:sz w:val="18"/>
              </w:rPr>
              <w:t>Complete</w:t>
            </w:r>
          </w:p>
        </w:tc>
      </w:tr>
      <w:tr>
        <w:tc>
          <w:tcPr>
            <w:tcW w:type="dxa" w:w="2340"/>
          </w:tcPr>
          <w:p>
            <w:r>
              <w:rPr>
                <w:sz w:val="18"/>
              </w:rPr>
              <w:t>sql/pipeline_verification.sql</w:t>
            </w:r>
          </w:p>
        </w:tc>
        <w:tc>
          <w:tcPr>
            <w:tcW w:type="dxa" w:w="2340"/>
          </w:tcPr>
          <w:p>
            <w:r>
              <w:rPr>
                <w:sz w:val="18"/>
              </w:rPr>
              <w:t>SQL</w:t>
            </w:r>
          </w:p>
        </w:tc>
        <w:tc>
          <w:tcPr>
            <w:tcW w:type="dxa" w:w="2340"/>
          </w:tcPr>
          <w:p>
            <w:r>
              <w:rPr>
                <w:sz w:val="18"/>
              </w:rPr>
              <w:t>Health check queries</w:t>
            </w:r>
          </w:p>
        </w:tc>
        <w:tc>
          <w:tcPr>
            <w:tcW w:type="dxa" w:w="2340"/>
          </w:tcPr>
          <w:p>
            <w:r>
              <w:rPr>
                <w:sz w:val="18"/>
              </w:rPr>
              <w:t>Complete</w:t>
            </w:r>
          </w:p>
        </w:tc>
      </w:tr>
      <w:tr>
        <w:tc>
          <w:tcPr>
            <w:tcW w:type="dxa" w:w="2340"/>
          </w:tcPr>
          <w:p>
            <w:r>
              <w:rPr>
                <w:sz w:val="18"/>
              </w:rPr>
              <w:t>sql/cortex_search_setup.sql</w:t>
            </w:r>
          </w:p>
        </w:tc>
        <w:tc>
          <w:tcPr>
            <w:tcW w:type="dxa" w:w="2340"/>
          </w:tcPr>
          <w:p>
            <w:r>
              <w:rPr>
                <w:sz w:val="18"/>
              </w:rPr>
              <w:t>SQL</w:t>
            </w:r>
          </w:p>
        </w:tc>
        <w:tc>
          <w:tcPr>
            <w:tcW w:type="dxa" w:w="2340"/>
          </w:tcPr>
          <w:p>
            <w:r>
              <w:rPr>
                <w:sz w:val="18"/>
              </w:rPr>
              <w:t>Cortex Search service DDL</w:t>
            </w:r>
          </w:p>
        </w:tc>
        <w:tc>
          <w:tcPr>
            <w:tcW w:type="dxa" w:w="2340"/>
          </w:tcPr>
          <w:p>
            <w:r>
              <w:rPr>
                <w:sz w:val="18"/>
              </w:rPr>
              <w:t>Complete</w:t>
            </w:r>
          </w:p>
        </w:tc>
      </w:tr>
      <w:tr>
        <w:tc>
          <w:tcPr>
            <w:tcW w:type="dxa" w:w="2340"/>
          </w:tcPr>
          <w:p>
            <w:r>
              <w:rPr>
                <w:sz w:val="18"/>
              </w:rPr>
              <w:t>streamlit_app/app.py</w:t>
            </w:r>
          </w:p>
        </w:tc>
        <w:tc>
          <w:tcPr>
            <w:tcW w:type="dxa" w:w="2340"/>
          </w:tcPr>
          <w:p>
            <w:r>
              <w:rPr>
                <w:sz w:val="18"/>
              </w:rPr>
              <w:t>Python</w:t>
            </w:r>
          </w:p>
        </w:tc>
        <w:tc>
          <w:tcPr>
            <w:tcW w:type="dxa" w:w="2340"/>
          </w:tcPr>
          <w:p>
            <w:r>
              <w:rPr>
                <w:sz w:val="18"/>
              </w:rPr>
              <w:t>Streamlit main UI</w:t>
            </w:r>
          </w:p>
        </w:tc>
        <w:tc>
          <w:tcPr>
            <w:tcW w:type="dxa" w:w="2340"/>
          </w:tcPr>
          <w:p>
            <w:r>
              <w:rPr>
                <w:sz w:val="18"/>
              </w:rPr>
              <w:t>Planned Week 8</w:t>
            </w:r>
          </w:p>
        </w:tc>
      </w:tr>
      <w:tr>
        <w:tc>
          <w:tcPr>
            <w:tcW w:type="dxa" w:w="2340"/>
          </w:tcPr>
          <w:p>
            <w:r>
              <w:rPr>
                <w:sz w:val="18"/>
              </w:rPr>
              <w:t>airflow/dags/youtube_extract_dag.py</w:t>
            </w:r>
          </w:p>
        </w:tc>
        <w:tc>
          <w:tcPr>
            <w:tcW w:type="dxa" w:w="2340"/>
          </w:tcPr>
          <w:p>
            <w:r>
              <w:rPr>
                <w:sz w:val="18"/>
              </w:rPr>
              <w:t>Python</w:t>
            </w:r>
          </w:p>
        </w:tc>
        <w:tc>
          <w:tcPr>
            <w:tcW w:type="dxa" w:w="2340"/>
          </w:tcPr>
          <w:p>
            <w:r>
              <w:rPr>
                <w:sz w:val="18"/>
              </w:rPr>
              <w:t>Daily extraction DAG</w:t>
            </w:r>
          </w:p>
        </w:tc>
        <w:tc>
          <w:tcPr>
            <w:tcW w:type="dxa" w:w="2340"/>
          </w:tcPr>
          <w:p>
            <w:r>
              <w:rPr>
                <w:sz w:val="18"/>
              </w:rPr>
              <w:t>Planned Week 9</w:t>
            </w:r>
          </w:p>
        </w:tc>
      </w:tr>
      <w:tr>
        <w:tc>
          <w:tcPr>
            <w:tcW w:type="dxa" w:w="2340"/>
          </w:tcPr>
          <w:p>
            <w:r>
              <w:rPr>
                <w:sz w:val="18"/>
              </w:rPr>
              <w:t>airflow/dags/claim_extraction_dag.py</w:t>
            </w:r>
          </w:p>
        </w:tc>
        <w:tc>
          <w:tcPr>
            <w:tcW w:type="dxa" w:w="2340"/>
          </w:tcPr>
          <w:p>
            <w:r>
              <w:rPr>
                <w:sz w:val="18"/>
              </w:rPr>
              <w:t>Python</w:t>
            </w:r>
          </w:p>
        </w:tc>
        <w:tc>
          <w:tcPr>
            <w:tcW w:type="dxa" w:w="2340"/>
          </w:tcPr>
          <w:p>
            <w:r>
              <w:rPr>
                <w:sz w:val="18"/>
              </w:rPr>
              <w:t>Daily claim + Neo4j DAG</w:t>
            </w:r>
          </w:p>
        </w:tc>
        <w:tc>
          <w:tcPr>
            <w:tcW w:type="dxa" w:w="2340"/>
          </w:tcPr>
          <w:p>
            <w:r>
              <w:rPr>
                <w:sz w:val="18"/>
              </w:rPr>
              <w:t>Planned Week 9</w:t>
            </w:r>
          </w:p>
        </w:tc>
      </w:tr>
      <w:tr>
        <w:tc>
          <w:tcPr>
            <w:tcW w:type="dxa" w:w="2340"/>
          </w:tcPr>
          <w:p>
            <w:r>
              <w:rPr>
                <w:sz w:val="18"/>
              </w:rPr>
              <w:t>airflow/dags/fact_check_dag.py</w:t>
            </w:r>
          </w:p>
        </w:tc>
        <w:tc>
          <w:tcPr>
            <w:tcW w:type="dxa" w:w="2340"/>
          </w:tcPr>
          <w:p>
            <w:r>
              <w:rPr>
                <w:sz w:val="18"/>
              </w:rPr>
              <w:t>Python</w:t>
            </w:r>
          </w:p>
        </w:tc>
        <w:tc>
          <w:tcPr>
            <w:tcW w:type="dxa" w:w="2340"/>
          </w:tcPr>
          <w:p>
            <w:r>
              <w:rPr>
                <w:sz w:val="18"/>
              </w:rPr>
              <w:t>Weekly fact-check DAG</w:t>
            </w:r>
          </w:p>
        </w:tc>
        <w:tc>
          <w:tcPr>
            <w:tcW w:type="dxa" w:w="2340"/>
          </w:tcPr>
          <w:p>
            <w:r>
              <w:rPr>
                <w:sz w:val="18"/>
              </w:rPr>
              <w:t>Planned Week 9</w:t>
            </w:r>
          </w:p>
        </w:tc>
      </w:tr>
    </w:tbl>
    <w:p/>
    <w:p>
      <w:pPr>
        <w:pStyle w:val="Heading1"/>
      </w:pPr>
      <w:r>
        <w:rPr>
          <w:color w:val="1F497D"/>
        </w:rPr>
        <w:t>Appendix B — Demo Script (7 Queries)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hd w:val="clear" w:color="auto" w:fill="1F497D"/>
            </w:pPr>
            <w:r>
              <w:rPr>
                <w:b/>
                <w:color w:val="FFFFFF"/>
                <w:sz w:val="18"/>
              </w:rPr>
              <w:t>#</w:t>
            </w:r>
          </w:p>
        </w:tc>
        <w:tc>
          <w:tcPr>
            <w:tcW w:type="dxa" w:w="2340"/>
          </w:tcPr>
          <w:p>
            <w:pPr>
              <w:shd w:val="clear" w:color="auto" w:fill="1F497D"/>
            </w:pPr>
            <w:r>
              <w:rPr>
                <w:b/>
                <w:color w:val="FFFFFF"/>
                <w:sz w:val="18"/>
              </w:rPr>
              <w:t>Query</w:t>
            </w:r>
          </w:p>
        </w:tc>
        <w:tc>
          <w:tcPr>
            <w:tcW w:type="dxa" w:w="2340"/>
          </w:tcPr>
          <w:p>
            <w:pPr>
              <w:shd w:val="clear" w:color="auto" w:fill="1F497D"/>
            </w:pPr>
            <w:r>
              <w:rPr>
                <w:b/>
                <w:color w:val="FFFFFF"/>
                <w:sz w:val="18"/>
              </w:rPr>
              <w:t>Agent(s) Used</w:t>
            </w:r>
          </w:p>
        </w:tc>
        <w:tc>
          <w:tcPr>
            <w:tcW w:type="dxa" w:w="2340"/>
          </w:tcPr>
          <w:p>
            <w:pPr>
              <w:shd w:val="clear" w:color="auto" w:fill="1F497D"/>
            </w:pPr>
            <w:r>
              <w:rPr>
                <w:b/>
                <w:color w:val="FFFFFF"/>
                <w:sz w:val="18"/>
              </w:rPr>
              <w:t>Showcases</w:t>
            </w:r>
          </w:p>
        </w:tc>
      </w:tr>
      <w:tr>
        <w:tc>
          <w:tcPr>
            <w:tcW w:type="dxa" w:w="2340"/>
          </w:tcPr>
          <w:p>
            <w:r>
              <w:rPr>
                <w:sz w:val="18"/>
              </w:rPr>
              <w:t>1</w:t>
            </w:r>
          </w:p>
        </w:tc>
        <w:tc>
          <w:tcPr>
            <w:tcW w:type="dxa" w:w="2340"/>
          </w:tcPr>
          <w:p>
            <w:r>
              <w:rPr>
                <w:sz w:val="18"/>
              </w:rPr>
              <w:t>'How do large language models work?'</w:t>
            </w:r>
          </w:p>
        </w:tc>
        <w:tc>
          <w:tcPr>
            <w:tcW w:type="dxa" w:w="2340"/>
          </w:tcPr>
          <w:p>
            <w:r>
              <w:rPr>
                <w:sz w:val="18"/>
              </w:rPr>
              <w:t>Router → Search → Summarization</w:t>
            </w:r>
          </w:p>
        </w:tc>
        <w:tc>
          <w:tcPr>
            <w:tcW w:type="dxa" w:w="2340"/>
          </w:tcPr>
          <w:p>
            <w:r>
              <w:rPr>
                <w:sz w:val="18"/>
              </w:rPr>
              <w:t>Basic semantic search + LLM synthesis with citations</w:t>
            </w:r>
          </w:p>
        </w:tc>
      </w:tr>
      <w:tr>
        <w:tc>
          <w:tcPr>
            <w:tcW w:type="dxa" w:w="2340"/>
          </w:tcPr>
          <w:p>
            <w:r>
              <w:rPr>
                <w:sz w:val="18"/>
              </w:rPr>
              <w:t>2</w:t>
            </w:r>
          </w:p>
        </w:tc>
        <w:tc>
          <w:tcPr>
            <w:tcW w:type="dxa" w:w="2340"/>
          </w:tcPr>
          <w:p>
            <w:r>
              <w:rPr>
                <w:sz w:val="18"/>
              </w:rPr>
              <w:t>'Who has Sam Altman appeared with?'</w:t>
            </w:r>
          </w:p>
        </w:tc>
        <w:tc>
          <w:tcPr>
            <w:tcW w:type="dxa" w:w="2340"/>
          </w:tcPr>
          <w:p>
            <w:r>
              <w:rPr>
                <w:sz w:val="18"/>
              </w:rPr>
              <w:t>Router → Knowledge Graph (Neo4j)</w:t>
            </w:r>
          </w:p>
        </w:tc>
        <w:tc>
          <w:tcPr>
            <w:tcW w:type="dxa" w:w="2340"/>
          </w:tcPr>
          <w:p>
            <w:r>
              <w:rPr>
                <w:sz w:val="18"/>
              </w:rPr>
              <w:t>Graph traversal, APPEARED_ON edges, person network</w:t>
            </w:r>
          </w:p>
        </w:tc>
      </w:tr>
      <w:tr>
        <w:tc>
          <w:tcPr>
            <w:tcW w:type="dxa" w:w="2340"/>
          </w:tcPr>
          <w:p>
            <w:r>
              <w:rPr>
                <w:sz w:val="18"/>
              </w:rPr>
              <w:t>3</w:t>
            </w:r>
          </w:p>
        </w:tc>
        <w:tc>
          <w:tcPr>
            <w:tcW w:type="dxa" w:w="2340"/>
          </w:tcPr>
          <w:p>
            <w:r>
              <w:rPr>
                <w:sz w:val="18"/>
              </w:rPr>
              <w:t>'How have AGI timeline predictions changed 2022–2025?'</w:t>
            </w:r>
          </w:p>
        </w:tc>
        <w:tc>
          <w:tcPr>
            <w:tcW w:type="dxa" w:w="2340"/>
          </w:tcPr>
          <w:p>
            <w:r>
              <w:rPr>
                <w:sz w:val="18"/>
              </w:rPr>
              <w:t>Router → Temporal</w:t>
            </w:r>
          </w:p>
        </w:tc>
        <w:tc>
          <w:tcPr>
            <w:tcW w:type="dxa" w:w="2340"/>
          </w:tcPr>
          <w:p>
            <w:r>
              <w:rPr>
                <w:sz w:val="18"/>
              </w:rPr>
              <w:t>Temporal knowledge graph, drift detection, evolution pairs</w:t>
            </w:r>
          </w:p>
        </w:tc>
      </w:tr>
      <w:tr>
        <w:tc>
          <w:tcPr>
            <w:tcW w:type="dxa" w:w="2340"/>
          </w:tcPr>
          <w:p>
            <w:r>
              <w:rPr>
                <w:sz w:val="18"/>
              </w:rPr>
              <w:t>4</w:t>
            </w:r>
          </w:p>
        </w:tc>
        <w:tc>
          <w:tcPr>
            <w:tcW w:type="dxa" w:w="2340"/>
          </w:tcPr>
          <w:p>
            <w:r>
              <w:rPr>
                <w:sz w:val="18"/>
              </w:rPr>
              <w:t>'Are there outdated claims in Huberman Lab episodes?'</w:t>
            </w:r>
          </w:p>
        </w:tc>
        <w:tc>
          <w:tcPr>
            <w:tcW w:type="dxa" w:w="2340"/>
          </w:tcPr>
          <w:p>
            <w:r>
              <w:rPr>
                <w:sz w:val="18"/>
              </w:rPr>
              <w:t>Router → Fact-Check</w:t>
            </w:r>
          </w:p>
        </w:tc>
        <w:tc>
          <w:tcPr>
            <w:tcW w:type="dxa" w:w="2340"/>
          </w:tcPr>
          <w:p>
            <w:r>
              <w:rPr>
                <w:sz w:val="18"/>
              </w:rPr>
              <w:t>3-stage verification, OUTDATED badges, web search evidence</w:t>
            </w:r>
          </w:p>
        </w:tc>
      </w:tr>
      <w:tr>
        <w:tc>
          <w:tcPr>
            <w:tcW w:type="dxa" w:w="2340"/>
          </w:tcPr>
          <w:p>
            <w:r>
              <w:rPr>
                <w:sz w:val="18"/>
              </w:rPr>
              <w:t>5</w:t>
            </w:r>
          </w:p>
        </w:tc>
        <w:tc>
          <w:tcPr>
            <w:tcW w:type="dxa" w:w="2340"/>
          </w:tcPr>
          <w:p>
            <w:r>
              <w:rPr>
                <w:sz w:val="18"/>
              </w:rPr>
              <w:t>'Compare Lex Fridman and Joe Rogan on AI safety'</w:t>
            </w:r>
          </w:p>
        </w:tc>
        <w:tc>
          <w:tcPr>
            <w:tcW w:type="dxa" w:w="2340"/>
          </w:tcPr>
          <w:p>
            <w:r>
              <w:rPr>
                <w:sz w:val="18"/>
              </w:rPr>
              <w:t>Router → Comparison</w:t>
            </w:r>
          </w:p>
        </w:tc>
        <w:tc>
          <w:tcPr>
            <w:tcW w:type="dxa" w:w="2340"/>
          </w:tcPr>
          <w:p>
            <w:r>
              <w:rPr>
                <w:sz w:val="18"/>
              </w:rPr>
              <w:t>Side-by-side claim comparison, agreements vs. disagreements</w:t>
            </w:r>
          </w:p>
        </w:tc>
      </w:tr>
      <w:tr>
        <w:tc>
          <w:tcPr>
            <w:tcW w:type="dxa" w:w="2340"/>
          </w:tcPr>
          <w:p>
            <w:r>
              <w:rPr>
                <w:sz w:val="18"/>
              </w:rPr>
              <w:t>6</w:t>
            </w:r>
          </w:p>
        </w:tc>
        <w:tc>
          <w:tcPr>
            <w:tcW w:type="dxa" w:w="2340"/>
          </w:tcPr>
          <w:p>
            <w:r>
              <w:rPr>
                <w:sz w:val="18"/>
              </w:rPr>
              <w:t>'Which channels have the highest fact-check accuracy?'</w:t>
            </w:r>
          </w:p>
        </w:tc>
        <w:tc>
          <w:tcPr>
            <w:tcW w:type="dxa" w:w="2340"/>
          </w:tcPr>
          <w:p>
            <w:r>
              <w:rPr>
                <w:sz w:val="18"/>
              </w:rPr>
              <w:t>Router → Insight</w:t>
            </w:r>
          </w:p>
        </w:tc>
        <w:tc>
          <w:tcPr>
            <w:tcW w:type="dxa" w:w="2340"/>
          </w:tcPr>
          <w:p>
            <w:r>
              <w:rPr>
                <w:sz w:val="18"/>
              </w:rPr>
              <w:t>Channel credibility analytics, claim type breakdown</w:t>
            </w:r>
          </w:p>
        </w:tc>
      </w:tr>
      <w:tr>
        <w:tc>
          <w:tcPr>
            <w:tcW w:type="dxa" w:w="2340"/>
          </w:tcPr>
          <w:p>
            <w:r>
              <w:rPr>
                <w:sz w:val="18"/>
              </w:rPr>
              <w:t>7</w:t>
            </w:r>
          </w:p>
        </w:tc>
        <w:tc>
          <w:tcPr>
            <w:tcW w:type="dxa" w:w="2340"/>
          </w:tcPr>
          <w:p>
            <w:r>
              <w:rPr>
                <w:sz w:val="18"/>
              </w:rPr>
              <w:t>'Show the influence network around scaling laws'</w:t>
            </w:r>
          </w:p>
        </w:tc>
        <w:tc>
          <w:tcPr>
            <w:tcW w:type="dxa" w:w="2340"/>
          </w:tcPr>
          <w:p>
            <w:r>
              <w:rPr>
                <w:sz w:val="18"/>
              </w:rPr>
              <w:t>Router → Knowledge Graph</w:t>
            </w:r>
          </w:p>
        </w:tc>
        <w:tc>
          <w:tcPr>
            <w:tcW w:type="dxa" w:w="2340"/>
          </w:tcPr>
          <w:p>
            <w:r>
              <w:rPr>
                <w:sz w:val="18"/>
              </w:rPr>
              <w:t>Topic-centered graph, multi-channel coverage, Cypher traversal</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